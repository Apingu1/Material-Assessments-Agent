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67459" w14:textId="0422F560" w:rsidR="00CB44CF" w:rsidRDefault="00772773" w:rsidP="0069609A">
      <w:pPr>
        <w:pStyle w:val="Heading1"/>
        <w:numPr>
          <w:ilvl w:val="0"/>
          <w:numId w:val="10"/>
        </w:numPr>
      </w:pPr>
      <w:r>
        <w:t xml:space="preserve">Substance </w:t>
      </w:r>
      <w:r w:rsidR="00FA257D">
        <w:t>And Assessment Scope</w:t>
      </w:r>
    </w:p>
    <w:tbl>
      <w:tblPr>
        <w:tblW w:w="10632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1448"/>
        <w:gridCol w:w="1448"/>
        <w:gridCol w:w="416"/>
        <w:gridCol w:w="1032"/>
        <w:gridCol w:w="912"/>
        <w:gridCol w:w="536"/>
        <w:gridCol w:w="1448"/>
        <w:gridCol w:w="1448"/>
      </w:tblGrid>
      <w:tr w:rsidR="00143C5E" w14:paraId="5187C015" w14:textId="77777777" w:rsidTr="00CF75DF">
        <w:trPr>
          <w:cantSplit/>
          <w:trHeight w:val="346"/>
        </w:trPr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F0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BA1CA5" w14:textId="77777777" w:rsidR="00143C5E" w:rsidRPr="00143C5E" w:rsidRDefault="00CF75DF" w:rsidP="004B221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Assessment</w:t>
            </w:r>
            <w:r w:rsidR="00143C5E">
              <w:rPr>
                <w:b/>
              </w:rPr>
              <w:t xml:space="preserve"> reference</w:t>
            </w:r>
          </w:p>
        </w:tc>
        <w:tc>
          <w:tcPr>
            <w:tcW w:w="33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E9ED7D" w14:textId="77777777" w:rsidR="00143C5E" w:rsidRDefault="00000000" w:rsidP="004B2212">
            <w:pPr>
              <w:spacing w:after="0" w:line="240" w:lineRule="auto"/>
            </w:pPr>
            <w:sdt>
              <w:sdtPr>
                <w:alias w:val="USR_ASSESSMENT_REFERENCE"/>
                <w:tag w:val="USR_ASSESSMENT_REFERENCE"/>
                <w:id w:val="-2084365568"/>
                <w:text/>
              </w:sdtPr>
              <w:sdtContent/>
            </w:sdt>
          </w:p>
        </w:tc>
        <w:tc>
          <w:tcPr>
            <w:tcW w:w="19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F0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489E83" w14:textId="77777777" w:rsidR="00143C5E" w:rsidRPr="00143C5E" w:rsidRDefault="00CF75DF" w:rsidP="004B221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Assessment </w:t>
            </w:r>
            <w:r w:rsidR="00143C5E">
              <w:rPr>
                <w:b/>
              </w:rPr>
              <w:t>Version</w:t>
            </w:r>
          </w:p>
        </w:tc>
        <w:tc>
          <w:tcPr>
            <w:tcW w:w="34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F5FA15" w14:textId="77777777" w:rsidR="00143C5E" w:rsidRDefault="00000000" w:rsidP="004B2212">
            <w:pPr>
              <w:spacing w:after="0" w:line="240" w:lineRule="auto"/>
            </w:pPr>
            <w:sdt>
              <w:sdtPr>
                <w:alias w:val="USR_ASSESSMENT_VERSION"/>
                <w:tag w:val="USR_ASSESSMENT_VERSION"/>
                <w:id w:val="394321552"/>
                <w:text/>
              </w:sdtPr>
              <w:sdtContent/>
            </w:sdt>
          </w:p>
        </w:tc>
      </w:tr>
      <w:tr w:rsidR="00CF75DF" w14:paraId="523963E7" w14:textId="77777777" w:rsidTr="00CF75DF">
        <w:trPr>
          <w:cantSplit/>
          <w:trHeight w:val="346"/>
        </w:trPr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F0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E0D844" w14:textId="77777777" w:rsidR="00CF75DF" w:rsidRPr="00143C5E" w:rsidRDefault="00CF75DF" w:rsidP="004B221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Substance / product</w:t>
            </w:r>
          </w:p>
        </w:tc>
        <w:tc>
          <w:tcPr>
            <w:tcW w:w="868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D5A575" w14:textId="77777777" w:rsidR="00CF75DF" w:rsidRDefault="00000000" w:rsidP="004B2212">
            <w:pPr>
              <w:spacing w:after="0" w:line="240" w:lineRule="auto"/>
            </w:pPr>
            <w:sdt>
              <w:sdtPr>
                <w:alias w:val="RES_SUBSTANCE_PRODUCT"/>
                <w:tag w:val="RES_SUBSTANCE_PRODUCT"/>
                <w:id w:val="-1833133531"/>
                <w:text/>
              </w:sdtPr>
              <w:sdtContent/>
            </w:sdt>
          </w:p>
        </w:tc>
      </w:tr>
      <w:tr w:rsidR="00CB44CF" w14:paraId="70475393" w14:textId="77777777" w:rsidTr="00CF75DF">
        <w:trPr>
          <w:cantSplit/>
          <w:trHeight w:val="346"/>
        </w:trPr>
        <w:tc>
          <w:tcPr>
            <w:tcW w:w="1944" w:type="dxa"/>
            <w:shd w:val="clear" w:color="auto" w:fill="E8F0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BA6C0E" w14:textId="77777777" w:rsidR="00CB44CF" w:rsidRDefault="00CF75DF">
            <w:pPr>
              <w:spacing w:after="0" w:line="240" w:lineRule="auto"/>
            </w:pPr>
            <w:r>
              <w:rPr>
                <w:b/>
              </w:rPr>
              <w:t>Assessment date</w:t>
            </w:r>
          </w:p>
        </w:tc>
        <w:tc>
          <w:tcPr>
            <w:tcW w:w="3312" w:type="dxa"/>
            <w:gridSpan w:val="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D05ECE" w14:textId="77777777" w:rsidR="00CB44CF" w:rsidRDefault="00000000">
            <w:pPr>
              <w:spacing w:after="0" w:line="240" w:lineRule="auto"/>
            </w:pPr>
            <w:sdt>
              <w:sdtPr>
                <w:alias w:val="DER_ASSESSMENT_DATE"/>
                <w:tag w:val="DER_ASSESSMENT_DATE"/>
                <w:id w:val="-270318980"/>
                <w:text/>
              </w:sdtPr>
              <w:sdtContent/>
            </w:sdt>
          </w:p>
        </w:tc>
        <w:tc>
          <w:tcPr>
            <w:tcW w:w="1944" w:type="dxa"/>
            <w:gridSpan w:val="2"/>
            <w:shd w:val="clear" w:color="auto" w:fill="E8F0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D1D947" w14:textId="77777777" w:rsidR="00CB44CF" w:rsidRDefault="00772773">
            <w:pPr>
              <w:spacing w:after="0" w:line="240" w:lineRule="auto"/>
            </w:pPr>
            <w:r>
              <w:rPr>
                <w:b/>
              </w:rPr>
              <w:t>CAS number</w:t>
            </w:r>
          </w:p>
        </w:tc>
        <w:tc>
          <w:tcPr>
            <w:tcW w:w="3432" w:type="dxa"/>
            <w:gridSpan w:val="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896DD4" w14:textId="77777777" w:rsidR="00CB44CF" w:rsidRDefault="00000000">
            <w:pPr>
              <w:spacing w:after="0" w:line="240" w:lineRule="auto"/>
            </w:pPr>
            <w:sdt>
              <w:sdtPr>
                <w:alias w:val="RES_CAS_NUMBER"/>
                <w:tag w:val="RES_CAS_NUMBER"/>
                <w:id w:val="-395821731"/>
                <w:text/>
              </w:sdtPr>
              <w:sdtContent/>
            </w:sdt>
          </w:p>
        </w:tc>
      </w:tr>
      <w:tr w:rsidR="005011B0" w14:paraId="403C9C06" w14:textId="77777777" w:rsidTr="00247771">
        <w:trPr>
          <w:cantSplit/>
          <w:trHeight w:val="346"/>
        </w:trPr>
        <w:tc>
          <w:tcPr>
            <w:tcW w:w="1944" w:type="dxa"/>
            <w:shd w:val="clear" w:color="auto" w:fill="E8F0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5E2E60" w14:textId="0E7BE863" w:rsidR="005011B0" w:rsidRDefault="005011B0">
            <w:pPr>
              <w:spacing w:after="0" w:line="240" w:lineRule="auto"/>
            </w:pPr>
            <w:r>
              <w:rPr>
                <w:b/>
              </w:rPr>
              <w:t>Process / intended use</w:t>
            </w:r>
          </w:p>
        </w:tc>
        <w:tc>
          <w:tcPr>
            <w:tcW w:w="8688" w:type="dxa"/>
            <w:gridSpan w:val="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5BF4E4" w14:textId="77777777" w:rsidR="005011B0" w:rsidRDefault="005011B0">
            <w:pPr>
              <w:spacing w:after="0" w:line="240" w:lineRule="auto"/>
            </w:pPr>
          </w:p>
          <w:p w14:paraId="774C2BE3" w14:textId="7FE71752" w:rsidR="005011B0" w:rsidRDefault="005011B0">
            <w:pPr>
              <w:spacing w:after="0" w:line="240" w:lineRule="auto"/>
            </w:pPr>
            <w:sdt>
              <w:sdtPr>
                <w:alias w:val="USR_PROCESS_INTENDED_USE"/>
                <w:tag w:val="USR_PROCESS_INTENDED_USE"/>
                <w:id w:val="-1388562472"/>
                <w:showingPlcHdr/>
                <w:text/>
              </w:sdtPr>
              <w:sdtContent>
                <w:r>
                  <w:t xml:space="preserve">     </w:t>
                </w:r>
              </w:sdtContent>
            </w:sdt>
          </w:p>
        </w:tc>
      </w:tr>
      <w:tr w:rsidR="004A18A0" w14:paraId="365DB8EB" w14:textId="77777777" w:rsidTr="00CF75DF">
        <w:trPr>
          <w:cantSplit/>
          <w:trHeight w:val="346"/>
        </w:trPr>
        <w:tc>
          <w:tcPr>
            <w:tcW w:w="1944" w:type="dxa"/>
            <w:shd w:val="clear" w:color="auto" w:fill="E8F0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3A760E" w14:textId="77777777" w:rsidR="004A18A0" w:rsidRDefault="004A18A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Operators Exposed</w:t>
            </w:r>
          </w:p>
        </w:tc>
        <w:tc>
          <w:tcPr>
            <w:tcW w:w="144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CFFC29" w14:textId="77777777" w:rsidR="004A18A0" w:rsidRPr="004A18A0" w:rsidRDefault="004A18A0" w:rsidP="004A18A0">
            <w:pPr>
              <w:spacing w:before="60"/>
              <w:rPr>
                <w:rFonts w:cs="Arial"/>
                <w:noProof/>
                <w:color w:val="002060"/>
                <w:sz w:val="20"/>
                <w:szCs w:val="20"/>
              </w:rPr>
            </w:pPr>
            <w:r>
              <w:t xml:space="preserve">Warehouse </w:t>
            </w:r>
            <w:sdt>
              <w:sdtPr>
                <w:rPr>
                  <w:rFonts w:cs="Arial"/>
                  <w:noProof/>
                  <w:color w:val="002060"/>
                  <w:sz w:val="20"/>
                  <w:szCs w:val="20"/>
                </w:rPr>
                <w:alias w:val="USR_EXPOSED_WAREHOUSE"/>
                <w:tag w:val="USR_EXPOSED_WAREHOUSE"/>
                <w:id w:val="1525590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7B52">
                  <w:rPr>
                    <w:rFonts w:ascii="MS Gothic" w:eastAsia="MS Gothic" w:hAnsi="MS Gothic" w:cs="Arial" w:hint="eastAsia"/>
                    <w:noProof/>
                    <w:color w:val="00206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448" w:type="dxa"/>
            <w:vAlign w:val="center"/>
          </w:tcPr>
          <w:p w14:paraId="7F097B25" w14:textId="77777777" w:rsidR="004A18A0" w:rsidRPr="004A18A0" w:rsidRDefault="004A18A0" w:rsidP="004A18A0">
            <w:pPr>
              <w:spacing w:before="60"/>
              <w:rPr>
                <w:rFonts w:cs="Arial"/>
                <w:noProof/>
                <w:color w:val="002060"/>
                <w:sz w:val="20"/>
                <w:szCs w:val="20"/>
              </w:rPr>
            </w:pPr>
            <w:r>
              <w:t xml:space="preserve">Office </w:t>
            </w:r>
            <w:sdt>
              <w:sdtPr>
                <w:rPr>
                  <w:rFonts w:cs="Arial"/>
                  <w:noProof/>
                  <w:color w:val="002060"/>
                  <w:sz w:val="20"/>
                  <w:szCs w:val="20"/>
                </w:rPr>
                <w:alias w:val="USR_EXPOSED_OFFICE"/>
                <w:tag w:val="USR_EXPOSED_OFFICE"/>
                <w:id w:val="-825660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noProof/>
                    <w:color w:val="00206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448" w:type="dxa"/>
            <w:gridSpan w:val="2"/>
            <w:vAlign w:val="center"/>
          </w:tcPr>
          <w:p w14:paraId="29C63ADF" w14:textId="77777777" w:rsidR="004A18A0" w:rsidRPr="004A18A0" w:rsidRDefault="004A18A0" w:rsidP="004A18A0">
            <w:pPr>
              <w:spacing w:before="60"/>
              <w:rPr>
                <w:rFonts w:cs="Arial"/>
                <w:noProof/>
                <w:color w:val="002060"/>
                <w:sz w:val="20"/>
                <w:szCs w:val="20"/>
              </w:rPr>
            </w:pPr>
            <w:r>
              <w:t xml:space="preserve">Production </w:t>
            </w:r>
            <w:sdt>
              <w:sdtPr>
                <w:rPr>
                  <w:rFonts w:cs="Arial"/>
                  <w:noProof/>
                  <w:color w:val="002060"/>
                  <w:sz w:val="20"/>
                  <w:szCs w:val="20"/>
                </w:rPr>
                <w:alias w:val="USR_EXPOSED_PRODUCTION"/>
                <w:tag w:val="USR_EXPOSED_PRODUCTION"/>
                <w:id w:val="-346478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F75DF">
                  <w:rPr>
                    <w:rFonts w:ascii="MS Gothic" w:eastAsia="MS Gothic" w:hAnsi="MS Gothic" w:cs="Arial" w:hint="eastAsia"/>
                    <w:noProof/>
                    <w:color w:val="00206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448" w:type="dxa"/>
            <w:gridSpan w:val="2"/>
            <w:vAlign w:val="center"/>
          </w:tcPr>
          <w:p w14:paraId="34CD3D60" w14:textId="77777777" w:rsidR="004A18A0" w:rsidRPr="004A18A0" w:rsidRDefault="004A18A0" w:rsidP="004A18A0">
            <w:pPr>
              <w:spacing w:before="60"/>
              <w:rPr>
                <w:rFonts w:cs="Arial"/>
                <w:noProof/>
                <w:color w:val="002060"/>
                <w:sz w:val="20"/>
                <w:szCs w:val="20"/>
              </w:rPr>
            </w:pPr>
            <w:r>
              <w:t xml:space="preserve">QC </w:t>
            </w:r>
            <w:sdt>
              <w:sdtPr>
                <w:rPr>
                  <w:rFonts w:cs="Arial"/>
                  <w:noProof/>
                  <w:color w:val="002060"/>
                  <w:sz w:val="20"/>
                  <w:szCs w:val="20"/>
                </w:rPr>
                <w:alias w:val="USR_EXPOSED_QC"/>
                <w:tag w:val="USR_EXPOSED_QC"/>
                <w:id w:val="84119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noProof/>
                    <w:color w:val="00206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448" w:type="dxa"/>
            <w:vAlign w:val="center"/>
          </w:tcPr>
          <w:p w14:paraId="40B866D7" w14:textId="77777777" w:rsidR="004A18A0" w:rsidRPr="004A18A0" w:rsidRDefault="004A18A0" w:rsidP="004A18A0">
            <w:pPr>
              <w:spacing w:before="60"/>
              <w:rPr>
                <w:rFonts w:cs="Arial"/>
                <w:noProof/>
                <w:color w:val="002060"/>
                <w:sz w:val="20"/>
                <w:szCs w:val="20"/>
              </w:rPr>
            </w:pPr>
            <w:r>
              <w:t xml:space="preserve">QA </w:t>
            </w:r>
            <w:sdt>
              <w:sdtPr>
                <w:rPr>
                  <w:rFonts w:cs="Arial"/>
                  <w:noProof/>
                  <w:color w:val="002060"/>
                  <w:sz w:val="20"/>
                  <w:szCs w:val="20"/>
                </w:rPr>
                <w:alias w:val="USR_EXPOSED_QA"/>
                <w:tag w:val="USR_EXPOSED_QA"/>
                <w:id w:val="-14325051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noProof/>
                    <w:color w:val="00206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448" w:type="dxa"/>
            <w:vAlign w:val="center"/>
          </w:tcPr>
          <w:p w14:paraId="7D4E0D36" w14:textId="77777777" w:rsidR="004A18A0" w:rsidRPr="004A18A0" w:rsidRDefault="004A18A0" w:rsidP="004A18A0">
            <w:pPr>
              <w:spacing w:before="60"/>
              <w:rPr>
                <w:rFonts w:cs="Arial"/>
                <w:noProof/>
                <w:color w:val="002060"/>
                <w:sz w:val="20"/>
                <w:szCs w:val="20"/>
              </w:rPr>
            </w:pPr>
            <w:proofErr w:type="spellStart"/>
            <w:r>
              <w:t>RnD</w:t>
            </w:r>
            <w:proofErr w:type="spellEnd"/>
            <w:r>
              <w:t xml:space="preserve"> </w:t>
            </w:r>
            <w:sdt>
              <w:sdtPr>
                <w:rPr>
                  <w:rFonts w:cs="Arial"/>
                  <w:noProof/>
                  <w:color w:val="002060"/>
                  <w:sz w:val="20"/>
                  <w:szCs w:val="20"/>
                </w:rPr>
                <w:alias w:val="USR_EXPOSED_RND"/>
                <w:tag w:val="USR_EXPOSED_RND"/>
                <w:id w:val="-20105109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noProof/>
                    <w:color w:val="002060"/>
                    <w:sz w:val="20"/>
                    <w:szCs w:val="20"/>
                  </w:rPr>
                  <w:t>☐</w:t>
                </w:r>
              </w:sdtContent>
            </w:sdt>
          </w:p>
        </w:tc>
      </w:tr>
    </w:tbl>
    <w:p w14:paraId="448BE337" w14:textId="77777777" w:rsidR="00CB44CF" w:rsidRDefault="00772773" w:rsidP="0069609A">
      <w:pPr>
        <w:pStyle w:val="Heading1"/>
        <w:numPr>
          <w:ilvl w:val="0"/>
          <w:numId w:val="10"/>
        </w:numPr>
      </w:pPr>
      <w:r>
        <w:t>Hazard information</w:t>
      </w:r>
    </w:p>
    <w:tbl>
      <w:tblPr>
        <w:tblW w:w="10584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1176"/>
        <w:gridCol w:w="768"/>
        <w:gridCol w:w="408"/>
        <w:gridCol w:w="1176"/>
        <w:gridCol w:w="1176"/>
        <w:gridCol w:w="552"/>
        <w:gridCol w:w="624"/>
        <w:gridCol w:w="1176"/>
        <w:gridCol w:w="144"/>
        <w:gridCol w:w="1032"/>
        <w:gridCol w:w="1176"/>
        <w:gridCol w:w="1176"/>
      </w:tblGrid>
      <w:tr w:rsidR="00CB44CF" w14:paraId="2AE59B7C" w14:textId="77777777" w:rsidTr="004E15A1">
        <w:trPr>
          <w:cantSplit/>
          <w:trHeight w:val="346"/>
        </w:trPr>
        <w:tc>
          <w:tcPr>
            <w:tcW w:w="19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F0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9898A3" w14:textId="77777777" w:rsidR="00CB44CF" w:rsidRDefault="00772773">
            <w:pPr>
              <w:spacing w:after="0" w:line="240" w:lineRule="auto"/>
            </w:pPr>
            <w:r>
              <w:rPr>
                <w:b/>
              </w:rPr>
              <w:t>SDS title / supplier</w:t>
            </w:r>
          </w:p>
        </w:tc>
        <w:tc>
          <w:tcPr>
            <w:tcW w:w="33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246F06" w14:textId="77777777" w:rsidR="00CB44CF" w:rsidRDefault="00000000">
            <w:pPr>
              <w:spacing w:after="0" w:line="240" w:lineRule="auto"/>
            </w:pPr>
            <w:sdt>
              <w:sdtPr>
                <w:alias w:val="SDS_TITLE_SUPPLIER"/>
                <w:tag w:val="SDS_TITLE_SUPPLIER"/>
                <w:id w:val="-1377079933"/>
                <w:text/>
              </w:sdtPr>
              <w:sdtContent/>
            </w:sdt>
          </w:p>
        </w:tc>
        <w:tc>
          <w:tcPr>
            <w:tcW w:w="19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F0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C3E96F" w14:textId="77777777" w:rsidR="00CB44CF" w:rsidRDefault="00772773">
            <w:pPr>
              <w:spacing w:after="0" w:line="240" w:lineRule="auto"/>
            </w:pPr>
            <w:r>
              <w:rPr>
                <w:b/>
              </w:rPr>
              <w:t>SDS revision / date</w:t>
            </w:r>
          </w:p>
        </w:tc>
        <w:tc>
          <w:tcPr>
            <w:tcW w:w="3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DF2044" w14:textId="77777777" w:rsidR="00CB44CF" w:rsidRDefault="00000000">
            <w:pPr>
              <w:spacing w:after="0" w:line="240" w:lineRule="auto"/>
            </w:pPr>
            <w:sdt>
              <w:sdtPr>
                <w:alias w:val="SDS_REVISION_DATE"/>
                <w:tag w:val="SDS_REVISION_DATE"/>
                <w:id w:val="-1624536851"/>
                <w:text/>
              </w:sdtPr>
              <w:sdtContent/>
            </w:sdt>
          </w:p>
        </w:tc>
      </w:tr>
      <w:tr w:rsidR="00CB44CF" w14:paraId="1A6B435E" w14:textId="77777777" w:rsidTr="004E15A1">
        <w:trPr>
          <w:cantSplit/>
          <w:trHeight w:val="346"/>
        </w:trPr>
        <w:tc>
          <w:tcPr>
            <w:tcW w:w="19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F0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8AA22A" w14:textId="77777777" w:rsidR="00CB44CF" w:rsidRDefault="00772773">
            <w:pPr>
              <w:spacing w:after="0" w:line="240" w:lineRule="auto"/>
            </w:pPr>
            <w:r>
              <w:rPr>
                <w:b/>
              </w:rPr>
              <w:t>SDS location / reference</w:t>
            </w:r>
          </w:p>
        </w:tc>
        <w:tc>
          <w:tcPr>
            <w:tcW w:w="33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7BEEFC" w14:textId="77777777" w:rsidR="00CB44CF" w:rsidRDefault="00000000">
            <w:pPr>
              <w:spacing w:after="0" w:line="240" w:lineRule="auto"/>
            </w:pPr>
            <w:sdt>
              <w:sdtPr>
                <w:alias w:val="SDS_LOCATION_REFERENCE"/>
                <w:tag w:val="SDS_LOCATION_REFERENCE"/>
                <w:id w:val="1522672202"/>
                <w:text/>
              </w:sdtPr>
              <w:sdtContent/>
            </w:sdt>
          </w:p>
        </w:tc>
        <w:tc>
          <w:tcPr>
            <w:tcW w:w="19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F0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8C2F90" w14:textId="77777777" w:rsidR="00CB44CF" w:rsidRDefault="00772773">
            <w:pPr>
              <w:spacing w:after="0" w:line="240" w:lineRule="auto"/>
            </w:pPr>
            <w:r>
              <w:rPr>
                <w:b/>
              </w:rPr>
              <w:t>Supplier match confirmed</w:t>
            </w:r>
          </w:p>
        </w:tc>
        <w:tc>
          <w:tcPr>
            <w:tcW w:w="3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095E15" w14:textId="77777777" w:rsidR="00CB44CF" w:rsidRPr="00BF7B52" w:rsidRDefault="00000000" w:rsidP="00BF7B52">
            <w:pPr>
              <w:spacing w:before="60"/>
              <w:rPr>
                <w:rFonts w:cs="Arial"/>
                <w:noProof/>
                <w:color w:val="002060"/>
                <w:sz w:val="20"/>
                <w:szCs w:val="20"/>
              </w:rPr>
            </w:pPr>
            <w:sdt>
              <w:sdtPr>
                <w:rPr>
                  <w:rFonts w:cs="Arial"/>
                  <w:noProof/>
                  <w:color w:val="002060"/>
                  <w:sz w:val="20"/>
                  <w:szCs w:val="20"/>
                </w:rPr>
                <w:alias w:val="DER_SUPPLIER_MATCH_YES"/>
                <w:tag w:val="DER_SUPPLIER_MATCH_YES"/>
                <w:id w:val="1858472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7B52">
                  <w:rPr>
                    <w:rFonts w:ascii="MS Gothic" w:eastAsia="MS Gothic" w:hAnsi="MS Gothic" w:cs="Arial" w:hint="eastAsia"/>
                    <w:noProof/>
                    <w:color w:val="002060"/>
                    <w:sz w:val="20"/>
                    <w:szCs w:val="20"/>
                  </w:rPr>
                  <w:t>☐</w:t>
                </w:r>
              </w:sdtContent>
            </w:sdt>
            <w:r w:rsidR="00772773">
              <w:t xml:space="preserve"> Yes  </w:t>
            </w:r>
            <w:sdt>
              <w:sdtPr>
                <w:rPr>
                  <w:rFonts w:cs="Arial"/>
                  <w:noProof/>
                  <w:color w:val="002060"/>
                  <w:sz w:val="20"/>
                  <w:szCs w:val="20"/>
                </w:rPr>
                <w:alias w:val="DER_SUPPLIER_MATCH_NO"/>
                <w:tag w:val="DER_SUPPLIER_MATCH_NO"/>
                <w:id w:val="1959059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7B52">
                  <w:rPr>
                    <w:rFonts w:ascii="MS Gothic" w:eastAsia="MS Gothic" w:hAnsi="MS Gothic" w:cs="Arial" w:hint="eastAsia"/>
                    <w:noProof/>
                    <w:color w:val="002060"/>
                    <w:sz w:val="20"/>
                    <w:szCs w:val="20"/>
                  </w:rPr>
                  <w:t>☐</w:t>
                </w:r>
              </w:sdtContent>
            </w:sdt>
            <w:r w:rsidR="00772773">
              <w:t xml:space="preserve"> No</w:t>
            </w:r>
          </w:p>
        </w:tc>
      </w:tr>
      <w:tr w:rsidR="00CB44CF" w14:paraId="5645BB81" w14:textId="77777777" w:rsidTr="004E15A1">
        <w:trPr>
          <w:cantSplit/>
          <w:trHeight w:val="346"/>
        </w:trPr>
        <w:tc>
          <w:tcPr>
            <w:tcW w:w="19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F0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042AD1" w14:textId="77777777" w:rsidR="00CB44CF" w:rsidRDefault="00772773">
            <w:pPr>
              <w:spacing w:after="0" w:line="240" w:lineRule="auto"/>
            </w:pPr>
            <w:r>
              <w:rPr>
                <w:b/>
              </w:rPr>
              <w:t>Physical form</w:t>
            </w:r>
          </w:p>
        </w:tc>
        <w:tc>
          <w:tcPr>
            <w:tcW w:w="33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EB5A35" w14:textId="77777777" w:rsidR="00CB44CF" w:rsidRPr="00BF7B52" w:rsidRDefault="00000000" w:rsidP="00BF7B52">
            <w:pPr>
              <w:spacing w:before="60"/>
              <w:rPr>
                <w:rFonts w:cs="Arial"/>
                <w:noProof/>
                <w:color w:val="002060"/>
                <w:sz w:val="20"/>
                <w:szCs w:val="20"/>
              </w:rPr>
            </w:pPr>
            <w:sdt>
              <w:sdtPr>
                <w:rPr>
                  <w:rFonts w:cs="Arial"/>
                  <w:noProof/>
                  <w:color w:val="002060"/>
                  <w:sz w:val="20"/>
                  <w:szCs w:val="20"/>
                </w:rPr>
                <w:alias w:val="SDS_PHYSICAL_SOLID"/>
                <w:tag w:val="SDS_PHYSICAL_SOLID"/>
                <w:id w:val="290562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7B52">
                  <w:rPr>
                    <w:rFonts w:ascii="MS Gothic" w:eastAsia="MS Gothic" w:hAnsi="MS Gothic" w:cs="Arial" w:hint="eastAsia"/>
                    <w:noProof/>
                    <w:color w:val="002060"/>
                    <w:sz w:val="20"/>
                    <w:szCs w:val="20"/>
                  </w:rPr>
                  <w:t>☐</w:t>
                </w:r>
              </w:sdtContent>
            </w:sdt>
            <w:r w:rsidR="00BF7B52">
              <w:rPr>
                <w:rFonts w:cs="Arial"/>
                <w:noProof/>
                <w:color w:val="002060"/>
                <w:sz w:val="20"/>
                <w:szCs w:val="20"/>
              </w:rPr>
              <w:t xml:space="preserve"> </w:t>
            </w:r>
            <w:r w:rsidR="00772773">
              <w:t xml:space="preserve">Solid  </w:t>
            </w:r>
            <w:sdt>
              <w:sdtPr>
                <w:rPr>
                  <w:rFonts w:cs="Arial"/>
                  <w:noProof/>
                  <w:color w:val="002060"/>
                  <w:sz w:val="20"/>
                  <w:szCs w:val="20"/>
                </w:rPr>
                <w:alias w:val="SDS_PHYSICAL_POWDER"/>
                <w:tag w:val="SDS_PHYSICAL_POWDER"/>
                <w:id w:val="131313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7B52">
                  <w:rPr>
                    <w:rFonts w:ascii="MS Gothic" w:eastAsia="MS Gothic" w:hAnsi="MS Gothic" w:cs="Arial" w:hint="eastAsia"/>
                    <w:noProof/>
                    <w:color w:val="002060"/>
                    <w:sz w:val="20"/>
                    <w:szCs w:val="20"/>
                  </w:rPr>
                  <w:t>☐</w:t>
                </w:r>
              </w:sdtContent>
            </w:sdt>
            <w:r w:rsidR="00BF7B52">
              <w:rPr>
                <w:rFonts w:cs="Arial"/>
                <w:noProof/>
                <w:color w:val="002060"/>
                <w:sz w:val="20"/>
                <w:szCs w:val="20"/>
              </w:rPr>
              <w:t xml:space="preserve"> </w:t>
            </w:r>
            <w:r w:rsidR="00772773">
              <w:t xml:space="preserve">Powder  </w:t>
            </w:r>
            <w:sdt>
              <w:sdtPr>
                <w:rPr>
                  <w:rFonts w:cs="Arial"/>
                  <w:noProof/>
                  <w:color w:val="002060"/>
                  <w:sz w:val="20"/>
                  <w:szCs w:val="20"/>
                </w:rPr>
                <w:alias w:val="SDS_PHYSICAL_LIQUID"/>
                <w:tag w:val="SDS_PHYSICAL_LIQUID"/>
                <w:id w:val="-854808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7B52">
                  <w:rPr>
                    <w:rFonts w:ascii="MS Gothic" w:eastAsia="MS Gothic" w:hAnsi="MS Gothic" w:cs="Arial" w:hint="eastAsia"/>
                    <w:noProof/>
                    <w:color w:val="002060"/>
                    <w:sz w:val="20"/>
                    <w:szCs w:val="20"/>
                  </w:rPr>
                  <w:t>☐</w:t>
                </w:r>
              </w:sdtContent>
            </w:sdt>
            <w:r w:rsidR="00772773">
              <w:t xml:space="preserve"> Liquid  </w:t>
            </w:r>
            <w:sdt>
              <w:sdtPr>
                <w:rPr>
                  <w:rFonts w:cs="Arial"/>
                  <w:noProof/>
                  <w:color w:val="002060"/>
                  <w:sz w:val="20"/>
                  <w:szCs w:val="20"/>
                </w:rPr>
                <w:alias w:val="SDS_PHYSICAL_GAS"/>
                <w:tag w:val="SDS_PHYSICAL_GAS"/>
                <w:id w:val="-1988388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7B52">
                  <w:rPr>
                    <w:rFonts w:ascii="MS Gothic" w:eastAsia="MS Gothic" w:hAnsi="MS Gothic" w:cs="Arial" w:hint="eastAsia"/>
                    <w:noProof/>
                    <w:color w:val="002060"/>
                    <w:sz w:val="20"/>
                    <w:szCs w:val="20"/>
                  </w:rPr>
                  <w:t>☐</w:t>
                </w:r>
              </w:sdtContent>
            </w:sdt>
            <w:r w:rsidR="00772773">
              <w:t xml:space="preserve"> Gas</w:t>
            </w:r>
          </w:p>
        </w:tc>
        <w:tc>
          <w:tcPr>
            <w:tcW w:w="19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F0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F08BA2" w14:textId="77777777" w:rsidR="00CB44CF" w:rsidRDefault="00772773">
            <w:pPr>
              <w:spacing w:after="0" w:line="240" w:lineRule="auto"/>
            </w:pPr>
            <w:r>
              <w:rPr>
                <w:b/>
              </w:rPr>
              <w:t>Signal word</w:t>
            </w:r>
          </w:p>
        </w:tc>
        <w:tc>
          <w:tcPr>
            <w:tcW w:w="3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297A4D" w14:textId="77777777" w:rsidR="00CB44CF" w:rsidRPr="00BF7B52" w:rsidRDefault="00000000" w:rsidP="00BF7B52">
            <w:pPr>
              <w:spacing w:before="60"/>
              <w:rPr>
                <w:rFonts w:cs="Arial"/>
                <w:noProof/>
                <w:color w:val="002060"/>
                <w:sz w:val="20"/>
                <w:szCs w:val="20"/>
              </w:rPr>
            </w:pPr>
            <w:sdt>
              <w:sdtPr>
                <w:rPr>
                  <w:rFonts w:cs="Arial"/>
                  <w:noProof/>
                  <w:color w:val="002060"/>
                  <w:sz w:val="20"/>
                  <w:szCs w:val="20"/>
                </w:rPr>
                <w:alias w:val="SDS_SIGNAL_DANGER"/>
                <w:tag w:val="SDS_SIGNAL_DANGER"/>
                <w:id w:val="-10226196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7B52">
                  <w:rPr>
                    <w:rFonts w:ascii="MS Gothic" w:eastAsia="MS Gothic" w:hAnsi="MS Gothic" w:cs="Arial" w:hint="eastAsia"/>
                    <w:noProof/>
                    <w:color w:val="002060"/>
                    <w:sz w:val="20"/>
                    <w:szCs w:val="20"/>
                  </w:rPr>
                  <w:t>☐</w:t>
                </w:r>
              </w:sdtContent>
            </w:sdt>
            <w:r w:rsidR="00772773">
              <w:t xml:space="preserve"> Danger  </w:t>
            </w:r>
            <w:sdt>
              <w:sdtPr>
                <w:rPr>
                  <w:rFonts w:cs="Arial"/>
                  <w:noProof/>
                  <w:color w:val="002060"/>
                  <w:sz w:val="20"/>
                  <w:szCs w:val="20"/>
                </w:rPr>
                <w:alias w:val="SDS_SIGNAL_WARNING"/>
                <w:tag w:val="SDS_SIGNAL_WARNING"/>
                <w:id w:val="-437369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7B52">
                  <w:rPr>
                    <w:rFonts w:ascii="MS Gothic" w:eastAsia="MS Gothic" w:hAnsi="MS Gothic" w:cs="Arial" w:hint="eastAsia"/>
                    <w:noProof/>
                    <w:color w:val="002060"/>
                    <w:sz w:val="20"/>
                    <w:szCs w:val="20"/>
                  </w:rPr>
                  <w:t>☐</w:t>
                </w:r>
              </w:sdtContent>
            </w:sdt>
            <w:r w:rsidR="00772773">
              <w:t xml:space="preserve"> Warning  </w:t>
            </w:r>
            <w:sdt>
              <w:sdtPr>
                <w:rPr>
                  <w:rFonts w:cs="Arial"/>
                  <w:noProof/>
                  <w:color w:val="002060"/>
                  <w:sz w:val="20"/>
                  <w:szCs w:val="20"/>
                </w:rPr>
                <w:alias w:val="SDS_SIGNAL_NONE"/>
                <w:tag w:val="SDS_SIGNAL_NONE"/>
                <w:id w:val="20259721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7B52">
                  <w:rPr>
                    <w:rFonts w:ascii="MS Gothic" w:eastAsia="MS Gothic" w:hAnsi="MS Gothic" w:cs="Arial" w:hint="eastAsia"/>
                    <w:noProof/>
                    <w:color w:val="002060"/>
                    <w:sz w:val="20"/>
                    <w:szCs w:val="20"/>
                  </w:rPr>
                  <w:t>☐</w:t>
                </w:r>
              </w:sdtContent>
            </w:sdt>
            <w:r w:rsidR="00772773">
              <w:t xml:space="preserve"> None</w:t>
            </w:r>
          </w:p>
        </w:tc>
      </w:tr>
      <w:tr w:rsidR="00CB44CF" w14:paraId="7CE24CE0" w14:textId="77777777" w:rsidTr="004E15A1">
        <w:trPr>
          <w:cantSplit/>
          <w:trHeight w:val="318"/>
          <w:tblHeader/>
        </w:trPr>
        <w:tc>
          <w:tcPr>
            <w:tcW w:w="10584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373468" w14:textId="77777777" w:rsidR="00CB44CF" w:rsidRDefault="00772773">
            <w:pPr>
              <w:spacing w:after="0" w:line="240" w:lineRule="auto"/>
            </w:pPr>
            <w:r>
              <w:rPr>
                <w:b/>
                <w:color w:val="FFFFFF"/>
              </w:rPr>
              <w:t>Hazard statements and relevant health effects</w:t>
            </w:r>
          </w:p>
        </w:tc>
      </w:tr>
      <w:tr w:rsidR="00EE2345" w14:paraId="4F25E375" w14:textId="77777777" w:rsidTr="004E15A1">
        <w:trPr>
          <w:trHeight w:val="418"/>
        </w:trPr>
        <w:tc>
          <w:tcPr>
            <w:tcW w:w="19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6"/>
            <w:tcMar>
              <w:top w:w="35" w:type="dxa"/>
              <w:left w:w="80" w:type="dxa"/>
              <w:bottom w:w="35" w:type="dxa"/>
              <w:right w:w="50" w:type="dxa"/>
            </w:tcMar>
            <w:vAlign w:val="center"/>
          </w:tcPr>
          <w:p w14:paraId="10AC1813" w14:textId="77777777" w:rsidR="00EE2345" w:rsidRDefault="00000000">
            <w:r>
              <w:rPr>
                <w:b/>
                <w:sz w:val="16"/>
              </w:rPr>
              <w:t>Hazard statements (H-codes and wording)</w:t>
            </w:r>
          </w:p>
        </w:tc>
        <w:tc>
          <w:tcPr>
            <w:tcW w:w="864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5245D8E" w14:textId="77777777" w:rsidR="00EE2345" w:rsidRDefault="00000000">
            <w:sdt>
              <w:sdtPr>
                <w:alias w:val="SDS_HAZARD_STATEMENTS"/>
                <w:tag w:val="SDS_HAZARD_STATEMENTS"/>
                <w:id w:val="-1486167968"/>
                <w:text/>
              </w:sdtPr>
              <w:sdtContent/>
            </w:sdt>
          </w:p>
        </w:tc>
      </w:tr>
      <w:tr w:rsidR="00EE2345" w14:paraId="222DD4E0" w14:textId="77777777" w:rsidTr="004E15A1">
        <w:trPr>
          <w:trHeight w:val="418"/>
        </w:trPr>
        <w:tc>
          <w:tcPr>
            <w:tcW w:w="19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6"/>
            <w:tcMar>
              <w:top w:w="35" w:type="dxa"/>
              <w:left w:w="80" w:type="dxa"/>
              <w:bottom w:w="35" w:type="dxa"/>
              <w:right w:w="50" w:type="dxa"/>
            </w:tcMar>
            <w:vAlign w:val="center"/>
          </w:tcPr>
          <w:p w14:paraId="7B93D54B" w14:textId="77777777" w:rsidR="00EE2345" w:rsidRDefault="00000000">
            <w:r>
              <w:rPr>
                <w:b/>
                <w:sz w:val="16"/>
              </w:rPr>
              <w:t>Relevant health effects</w:t>
            </w:r>
          </w:p>
        </w:tc>
        <w:tc>
          <w:tcPr>
            <w:tcW w:w="864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16A9D9F" w14:textId="0636E6BF" w:rsidR="00EE2345" w:rsidRDefault="00000000">
            <w:sdt>
              <w:sdtPr>
                <w:alias w:val="SDS_RELEVANT_HEALTH_EFFECTS"/>
                <w:tag w:val="SDS_RELEVANT_HEALTH_EFFECTS"/>
                <w:id w:val="446977982"/>
                <w:showingPlcHdr/>
                <w:text/>
              </w:sdtPr>
              <w:sdtContent>
                <w:r w:rsidR="004E15A1">
                  <w:t xml:space="preserve">     </w:t>
                </w:r>
              </w:sdtContent>
            </w:sdt>
          </w:p>
        </w:tc>
      </w:tr>
      <w:tr w:rsidR="004E15A1" w14:paraId="6643CB8A" w14:textId="77777777" w:rsidTr="004E15A1">
        <w:trPr>
          <w:trHeight w:val="418"/>
        </w:trPr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6"/>
            <w:tcMar>
              <w:top w:w="35" w:type="dxa"/>
              <w:left w:w="80" w:type="dxa"/>
              <w:bottom w:w="35" w:type="dxa"/>
              <w:right w:w="50" w:type="dxa"/>
            </w:tcMar>
          </w:tcPr>
          <w:p w14:paraId="472B9179" w14:textId="36ED72A5" w:rsidR="004E15A1" w:rsidRDefault="004E15A1" w:rsidP="004E15A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53FF81" wp14:editId="077DD05B">
                  <wp:extent cx="429768" cy="429172"/>
                  <wp:effectExtent l="0" t="0" r="0" b="0"/>
                  <wp:docPr id="1378531770" name="Picture 13785317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hsystem_explo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429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sz w:val="13"/>
              </w:rPr>
              <w:t>Explosive</w:t>
            </w:r>
            <w:r>
              <w:rPr>
                <w:b/>
                <w:sz w:val="13"/>
              </w:rPr>
              <w:br/>
            </w:r>
            <w:sdt>
              <w:sdtPr>
                <w:rPr>
                  <w:rFonts w:cs="Arial"/>
                  <w:noProof/>
                  <w:color w:val="002060"/>
                  <w:sz w:val="20"/>
                  <w:szCs w:val="20"/>
                </w:rPr>
                <w:alias w:val="SDS_PICTOGRAM_GHS01"/>
                <w:tag w:val="SDS_PICTOGRAM_GHS01"/>
                <w:id w:val="1876421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F2C76">
                  <w:rPr>
                    <w:rFonts w:ascii="MS Gothic" w:eastAsia="MS Gothic" w:hAnsi="MS Gothic" w:cs="Arial" w:hint="eastAsia"/>
                    <w:noProof/>
                    <w:color w:val="00206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1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89E74" w14:textId="59B6608B" w:rsidR="004E15A1" w:rsidRDefault="004E15A1" w:rsidP="004E15A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4A28951" wp14:editId="2A7AB395">
                  <wp:extent cx="429768" cy="430365"/>
                  <wp:effectExtent l="0" t="0" r="0" b="0"/>
                  <wp:docPr id="825332005" name="Picture 825332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hsystem_flam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430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sz w:val="13"/>
              </w:rPr>
              <w:t>Flammable</w:t>
            </w:r>
            <w:r>
              <w:rPr>
                <w:b/>
                <w:sz w:val="13"/>
              </w:rPr>
              <w:br/>
            </w:r>
            <w:sdt>
              <w:sdtPr>
                <w:rPr>
                  <w:rFonts w:cs="Arial"/>
                  <w:noProof/>
                  <w:color w:val="002060"/>
                  <w:sz w:val="20"/>
                  <w:szCs w:val="20"/>
                </w:rPr>
                <w:alias w:val="SDS_PICTOGRAM_GHS02"/>
                <w:tag w:val="SDS_PICTOGRAM_GHS02"/>
                <w:id w:val="1117877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F2C76">
                  <w:rPr>
                    <w:rFonts w:ascii="MS Gothic" w:eastAsia="MS Gothic" w:hAnsi="MS Gothic" w:cs="Arial" w:hint="eastAsia"/>
                    <w:noProof/>
                    <w:color w:val="00206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6"/>
          </w:tcPr>
          <w:p w14:paraId="4763BDA1" w14:textId="404815B9" w:rsidR="004E15A1" w:rsidRDefault="004E15A1" w:rsidP="004E15A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7635B2" wp14:editId="59F6BF2F">
                  <wp:extent cx="429768" cy="430365"/>
                  <wp:effectExtent l="0" t="0" r="0" b="0"/>
                  <wp:docPr id="596207829" name="Picture 5962078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hsystem_flame-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430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proofErr w:type="spellStart"/>
            <w:r>
              <w:rPr>
                <w:b/>
                <w:sz w:val="13"/>
              </w:rPr>
              <w:t>Oxidising</w:t>
            </w:r>
            <w:proofErr w:type="spellEnd"/>
            <w:r>
              <w:rPr>
                <w:b/>
                <w:sz w:val="13"/>
              </w:rPr>
              <w:br/>
            </w:r>
            <w:sdt>
              <w:sdtPr>
                <w:rPr>
                  <w:rFonts w:cs="Arial"/>
                  <w:noProof/>
                  <w:color w:val="002060"/>
                  <w:sz w:val="20"/>
                  <w:szCs w:val="20"/>
                </w:rPr>
                <w:alias w:val="SDS_PICTOGRAM_GHS03"/>
                <w:tag w:val="SDS_PICTOGRAM_GHS03"/>
                <w:id w:val="-443071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F2C76">
                  <w:rPr>
                    <w:rFonts w:ascii="MS Gothic" w:eastAsia="MS Gothic" w:hAnsi="MS Gothic" w:cs="Arial" w:hint="eastAsia"/>
                    <w:noProof/>
                    <w:color w:val="00206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E9C22" w14:textId="6A115FE3" w:rsidR="004E15A1" w:rsidRDefault="004E15A1" w:rsidP="004E15A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98844C" wp14:editId="7118229C">
                  <wp:extent cx="429768" cy="429768"/>
                  <wp:effectExtent l="0" t="0" r="0" b="0"/>
                  <wp:docPr id="1445065788" name="Picture 14450657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hsystem_bott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429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sz w:val="13"/>
              </w:rPr>
              <w:t>Gas under pressure</w:t>
            </w:r>
            <w:r>
              <w:rPr>
                <w:b/>
                <w:sz w:val="13"/>
              </w:rPr>
              <w:br/>
            </w:r>
            <w:sdt>
              <w:sdtPr>
                <w:rPr>
                  <w:rFonts w:cs="Arial"/>
                  <w:noProof/>
                  <w:color w:val="002060"/>
                  <w:sz w:val="20"/>
                  <w:szCs w:val="20"/>
                </w:rPr>
                <w:alias w:val="SDS_PICTOGRAM_GHS04"/>
                <w:tag w:val="SDS_PICTOGRAM_GHS04"/>
                <w:id w:val="13793573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F2C76">
                  <w:rPr>
                    <w:rFonts w:ascii="MS Gothic" w:eastAsia="MS Gothic" w:hAnsi="MS Gothic" w:cs="Arial" w:hint="eastAsia"/>
                    <w:noProof/>
                    <w:color w:val="00206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1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6"/>
          </w:tcPr>
          <w:p w14:paraId="2668AB9B" w14:textId="45F4B40E" w:rsidR="004E15A1" w:rsidRDefault="004E15A1" w:rsidP="004E15A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AC60D0" wp14:editId="0B0B02B4">
                  <wp:extent cx="429768" cy="429768"/>
                  <wp:effectExtent l="0" t="0" r="0" b="0"/>
                  <wp:docPr id="60906045" name="Picture 609060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hsystem_aci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429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sz w:val="13"/>
              </w:rPr>
              <w:t>Corrosive</w:t>
            </w:r>
            <w:r>
              <w:rPr>
                <w:b/>
                <w:sz w:val="13"/>
              </w:rPr>
              <w:br/>
            </w:r>
            <w:sdt>
              <w:sdtPr>
                <w:rPr>
                  <w:rFonts w:cs="Arial"/>
                  <w:noProof/>
                  <w:color w:val="002060"/>
                  <w:sz w:val="20"/>
                  <w:szCs w:val="20"/>
                </w:rPr>
                <w:alias w:val="SDS_PICTOGRAM_GHS05"/>
                <w:tag w:val="SDS_PICTOGRAM_GHS05"/>
                <w:id w:val="5343178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F2C76">
                  <w:rPr>
                    <w:rFonts w:ascii="MS Gothic" w:eastAsia="MS Gothic" w:hAnsi="MS Gothic" w:cs="Arial" w:hint="eastAsia"/>
                    <w:noProof/>
                    <w:color w:val="00206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C1853" w14:textId="40735F86" w:rsidR="004E15A1" w:rsidRDefault="004E15A1" w:rsidP="004E15A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52470FF" wp14:editId="020FADE6">
                  <wp:extent cx="429768" cy="430365"/>
                  <wp:effectExtent l="0" t="0" r="0" b="0"/>
                  <wp:docPr id="409838692" name="Picture 4098386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hsystem_skul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430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sz w:val="13"/>
              </w:rPr>
              <w:t>Acute toxicity</w:t>
            </w:r>
            <w:r>
              <w:rPr>
                <w:b/>
                <w:sz w:val="13"/>
              </w:rPr>
              <w:br/>
            </w:r>
            <w:sdt>
              <w:sdtPr>
                <w:rPr>
                  <w:rFonts w:cs="Arial"/>
                  <w:noProof/>
                  <w:color w:val="002060"/>
                  <w:sz w:val="20"/>
                  <w:szCs w:val="20"/>
                </w:rPr>
                <w:alias w:val="SDS_PICTOGRAM_GHS06"/>
                <w:tag w:val="SDS_PICTOGRAM_GHS06"/>
                <w:id w:val="-1137635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F2C76">
                  <w:rPr>
                    <w:rFonts w:ascii="MS Gothic" w:eastAsia="MS Gothic" w:hAnsi="MS Gothic" w:cs="Arial" w:hint="eastAsia"/>
                    <w:noProof/>
                    <w:color w:val="00206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1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6"/>
          </w:tcPr>
          <w:p w14:paraId="518DF8C6" w14:textId="2E8EFA11" w:rsidR="004E15A1" w:rsidRDefault="004E15A1" w:rsidP="004E15A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1C29C8" wp14:editId="597BB2B3">
                  <wp:extent cx="429768" cy="429172"/>
                  <wp:effectExtent l="0" t="0" r="0" b="0"/>
                  <wp:docPr id="1989387315" name="Picture 19893873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hsystem_exclam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429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sz w:val="13"/>
              </w:rPr>
              <w:t>Health hazard / Irritant</w:t>
            </w:r>
            <w:r>
              <w:rPr>
                <w:b/>
                <w:sz w:val="13"/>
              </w:rPr>
              <w:br/>
            </w:r>
            <w:sdt>
              <w:sdtPr>
                <w:rPr>
                  <w:rFonts w:cs="Arial"/>
                  <w:noProof/>
                  <w:color w:val="002060"/>
                  <w:sz w:val="20"/>
                  <w:szCs w:val="20"/>
                </w:rPr>
                <w:alias w:val="SDS_PICTOGRAM_GHS07"/>
                <w:tag w:val="SDS_PICTOGRAM_GHS07"/>
                <w:id w:val="528690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F2C76">
                  <w:rPr>
                    <w:rFonts w:ascii="MS Gothic" w:eastAsia="MS Gothic" w:hAnsi="MS Gothic" w:cs="Arial" w:hint="eastAsia"/>
                    <w:noProof/>
                    <w:color w:val="00206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DAEDA" w14:textId="79835D15" w:rsidR="004E15A1" w:rsidRDefault="004E15A1" w:rsidP="004E15A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96E996" wp14:editId="1B8BFC2E">
                  <wp:extent cx="429768" cy="429768"/>
                  <wp:effectExtent l="0" t="0" r="0" b="0"/>
                  <wp:docPr id="224758413" name="Picture 2247584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hsystem_health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429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sz w:val="13"/>
              </w:rPr>
              <w:t>Serious health hazard</w:t>
            </w:r>
            <w:r>
              <w:rPr>
                <w:b/>
                <w:sz w:val="13"/>
              </w:rPr>
              <w:br/>
            </w:r>
            <w:sdt>
              <w:sdtPr>
                <w:rPr>
                  <w:rFonts w:cs="Arial"/>
                  <w:noProof/>
                  <w:color w:val="002060"/>
                  <w:sz w:val="20"/>
                  <w:szCs w:val="20"/>
                </w:rPr>
                <w:alias w:val="SDS_PICTOGRAM_GHS08"/>
                <w:tag w:val="SDS_PICTOGRAM_GHS08"/>
                <w:id w:val="-1104798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F2C76">
                  <w:rPr>
                    <w:rFonts w:ascii="MS Gothic" w:eastAsia="MS Gothic" w:hAnsi="MS Gothic" w:cs="Arial" w:hint="eastAsia"/>
                    <w:noProof/>
                    <w:color w:val="00206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6"/>
          </w:tcPr>
          <w:p w14:paraId="03015C6F" w14:textId="25168743" w:rsidR="004E15A1" w:rsidRDefault="004E15A1" w:rsidP="004E15A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ADC975" wp14:editId="351669F7">
                  <wp:extent cx="429768" cy="429172"/>
                  <wp:effectExtent l="0" t="0" r="0" b="0"/>
                  <wp:docPr id="183873112" name="Picture 183873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hsystem_aqpo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429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sz w:val="13"/>
              </w:rPr>
              <w:t>Hazardous to environment</w:t>
            </w:r>
            <w:r>
              <w:rPr>
                <w:b/>
                <w:sz w:val="13"/>
              </w:rPr>
              <w:br/>
            </w:r>
            <w:sdt>
              <w:sdtPr>
                <w:rPr>
                  <w:rFonts w:cs="Arial"/>
                  <w:noProof/>
                  <w:color w:val="002060"/>
                  <w:sz w:val="20"/>
                  <w:szCs w:val="20"/>
                </w:rPr>
                <w:alias w:val="SDS_PICTOGRAM_GHS09"/>
                <w:tag w:val="SDS_PICTOGRAM_GHS09"/>
                <w:id w:val="-2714072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noProof/>
                    <w:color w:val="002060"/>
                    <w:sz w:val="20"/>
                    <w:szCs w:val="20"/>
                  </w:rPr>
                  <w:t>☐</w:t>
                </w:r>
              </w:sdtContent>
            </w:sdt>
          </w:p>
        </w:tc>
      </w:tr>
    </w:tbl>
    <w:p w14:paraId="4990F5B2" w14:textId="0B56CE2C" w:rsidR="00CB44CF" w:rsidRDefault="00772773" w:rsidP="0069609A">
      <w:pPr>
        <w:pStyle w:val="Heading1"/>
        <w:numPr>
          <w:ilvl w:val="0"/>
          <w:numId w:val="10"/>
        </w:numPr>
      </w:pPr>
      <w:r>
        <w:t xml:space="preserve">Exposure </w:t>
      </w:r>
      <w:r w:rsidR="00FA257D">
        <w:t>Routes</w:t>
      </w:r>
    </w:p>
    <w:tbl>
      <w:tblPr>
        <w:tblW w:w="0" w:type="auto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720"/>
        <w:gridCol w:w="1152"/>
        <w:gridCol w:w="6840"/>
      </w:tblGrid>
      <w:tr w:rsidR="00CB44CF" w14:paraId="5887432F" w14:textId="77777777" w:rsidTr="004A18A0">
        <w:trPr>
          <w:cantSplit/>
          <w:trHeight w:val="290"/>
          <w:tblHeader/>
        </w:trPr>
        <w:tc>
          <w:tcPr>
            <w:tcW w:w="1872" w:type="dxa"/>
            <w:shd w:val="clear" w:color="auto" w:fill="17365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2E9CEE" w14:textId="77777777" w:rsidR="00CB44CF" w:rsidRDefault="00772773">
            <w:pPr>
              <w:spacing w:after="0" w:line="240" w:lineRule="auto"/>
            </w:pPr>
            <w:r>
              <w:rPr>
                <w:b/>
                <w:color w:val="FFFFFF"/>
              </w:rPr>
              <w:t>Route</w:t>
            </w:r>
          </w:p>
        </w:tc>
        <w:tc>
          <w:tcPr>
            <w:tcW w:w="1872" w:type="dxa"/>
            <w:gridSpan w:val="2"/>
            <w:shd w:val="clear" w:color="auto" w:fill="17365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474C8C" w14:textId="77777777" w:rsidR="00CB44CF" w:rsidRDefault="00772773">
            <w:pPr>
              <w:spacing w:after="0" w:line="240" w:lineRule="auto"/>
            </w:pPr>
            <w:r>
              <w:rPr>
                <w:b/>
                <w:color w:val="FFFFFF"/>
              </w:rPr>
              <w:t>Relevant</w:t>
            </w:r>
          </w:p>
        </w:tc>
        <w:tc>
          <w:tcPr>
            <w:tcW w:w="6840" w:type="dxa"/>
            <w:shd w:val="clear" w:color="auto" w:fill="17365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507AE4" w14:textId="77777777" w:rsidR="00CB44CF" w:rsidRDefault="00772773">
            <w:pPr>
              <w:spacing w:after="0" w:line="240" w:lineRule="auto"/>
            </w:pPr>
            <w:r>
              <w:rPr>
                <w:b/>
                <w:color w:val="FFFFFF"/>
              </w:rPr>
              <w:t>How exposure may occur</w:t>
            </w:r>
          </w:p>
        </w:tc>
      </w:tr>
      <w:tr w:rsidR="00CB44CF" w14:paraId="5236215D" w14:textId="77777777" w:rsidTr="004A18A0">
        <w:trPr>
          <w:cantSplit/>
          <w:trHeight w:val="290"/>
        </w:trPr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29516B" w14:textId="77777777" w:rsidR="00CB44CF" w:rsidRDefault="00772773">
            <w:pPr>
              <w:spacing w:after="0" w:line="240" w:lineRule="auto"/>
            </w:pPr>
            <w:r>
              <w:t>Inhalation</w:t>
            </w:r>
          </w:p>
        </w:tc>
        <w:tc>
          <w:tcPr>
            <w:tcW w:w="1872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254C90" w14:textId="77777777" w:rsidR="00CB44CF" w:rsidRPr="00BF7B52" w:rsidRDefault="00000000" w:rsidP="00BF7B52">
            <w:pPr>
              <w:spacing w:before="60"/>
              <w:rPr>
                <w:rFonts w:cs="Arial"/>
                <w:noProof/>
                <w:color w:val="002060"/>
                <w:sz w:val="20"/>
                <w:szCs w:val="20"/>
              </w:rPr>
            </w:pPr>
            <w:sdt>
              <w:sdtPr>
                <w:rPr>
                  <w:rFonts w:cs="Arial"/>
                  <w:noProof/>
                  <w:color w:val="002060"/>
                  <w:sz w:val="20"/>
                  <w:szCs w:val="20"/>
                </w:rPr>
                <w:alias w:val="DER_EXPOSURE_INHALATION_YES"/>
                <w:tag w:val="DER_EXPOSURE_INHALATION_YES"/>
                <w:id w:val="17239439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7B52">
                  <w:rPr>
                    <w:rFonts w:ascii="MS Gothic" w:eastAsia="MS Gothic" w:hAnsi="MS Gothic" w:cs="Arial" w:hint="eastAsia"/>
                    <w:noProof/>
                    <w:color w:val="002060"/>
                    <w:sz w:val="20"/>
                    <w:szCs w:val="20"/>
                  </w:rPr>
                  <w:t>☐</w:t>
                </w:r>
              </w:sdtContent>
            </w:sdt>
            <w:r w:rsidR="00772773">
              <w:t xml:space="preserve"> Yes  </w:t>
            </w:r>
            <w:sdt>
              <w:sdtPr>
                <w:rPr>
                  <w:rFonts w:cs="Arial"/>
                  <w:noProof/>
                  <w:color w:val="002060"/>
                  <w:sz w:val="20"/>
                  <w:szCs w:val="20"/>
                </w:rPr>
                <w:alias w:val="DER_EXPOSURE_INHALATION_NO"/>
                <w:tag w:val="DER_EXPOSURE_INHALATION_NO"/>
                <w:id w:val="4751097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7B52">
                  <w:rPr>
                    <w:rFonts w:ascii="MS Gothic" w:eastAsia="MS Gothic" w:hAnsi="MS Gothic" w:cs="Arial" w:hint="eastAsia"/>
                    <w:noProof/>
                    <w:color w:val="002060"/>
                    <w:sz w:val="20"/>
                    <w:szCs w:val="20"/>
                  </w:rPr>
                  <w:t>☐</w:t>
                </w:r>
              </w:sdtContent>
            </w:sdt>
            <w:r w:rsidR="00772773">
              <w:t xml:space="preserve"> No</w:t>
            </w:r>
          </w:p>
        </w:tc>
        <w:tc>
          <w:tcPr>
            <w:tcW w:w="68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F71038" w14:textId="77777777" w:rsidR="00CB44CF" w:rsidRDefault="00000000">
            <w:pPr>
              <w:spacing w:after="0" w:line="240" w:lineRule="auto"/>
            </w:pPr>
            <w:sdt>
              <w:sdtPr>
                <w:alias w:val="DER_EXPOSURE_INHALATION_HOW"/>
                <w:tag w:val="DER_EXPOSURE_INHALATION_HOW"/>
                <w:id w:val="1781682780"/>
                <w:text/>
              </w:sdtPr>
              <w:sdtContent/>
            </w:sdt>
          </w:p>
        </w:tc>
      </w:tr>
      <w:tr w:rsidR="00BF7B52" w14:paraId="64624188" w14:textId="77777777" w:rsidTr="004A18A0">
        <w:trPr>
          <w:cantSplit/>
          <w:trHeight w:val="290"/>
        </w:trPr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AAD1A5" w14:textId="77777777" w:rsidR="00BF7B52" w:rsidRDefault="00BF7B52" w:rsidP="00BF7B52">
            <w:pPr>
              <w:spacing w:after="0" w:line="240" w:lineRule="auto"/>
            </w:pPr>
            <w:r>
              <w:t>Skin contact</w:t>
            </w:r>
          </w:p>
        </w:tc>
        <w:tc>
          <w:tcPr>
            <w:tcW w:w="1872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3946CA" w14:textId="77777777" w:rsidR="00BF7B52" w:rsidRDefault="00000000" w:rsidP="00BF7B52">
            <w:pPr>
              <w:spacing w:after="0" w:line="240" w:lineRule="auto"/>
            </w:pPr>
            <w:sdt>
              <w:sdtPr>
                <w:rPr>
                  <w:rFonts w:cs="Arial"/>
                  <w:noProof/>
                  <w:color w:val="002060"/>
                  <w:sz w:val="20"/>
                  <w:szCs w:val="20"/>
                </w:rPr>
                <w:alias w:val="DER_EXPOSURE_SKIN_YES"/>
                <w:tag w:val="DER_EXPOSURE_SKIN_YES"/>
                <w:id w:val="-18817001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7B52">
                  <w:rPr>
                    <w:rFonts w:ascii="MS Gothic" w:eastAsia="MS Gothic" w:hAnsi="MS Gothic" w:cs="Arial" w:hint="eastAsia"/>
                    <w:noProof/>
                    <w:color w:val="002060"/>
                    <w:sz w:val="20"/>
                    <w:szCs w:val="20"/>
                  </w:rPr>
                  <w:t>☐</w:t>
                </w:r>
              </w:sdtContent>
            </w:sdt>
            <w:r w:rsidR="00BF7B52">
              <w:t xml:space="preserve"> Yes  </w:t>
            </w:r>
            <w:sdt>
              <w:sdtPr>
                <w:rPr>
                  <w:rFonts w:cs="Arial"/>
                  <w:noProof/>
                  <w:color w:val="002060"/>
                  <w:sz w:val="20"/>
                  <w:szCs w:val="20"/>
                </w:rPr>
                <w:alias w:val="DER_EXPOSURE_SKIN_NO"/>
                <w:tag w:val="DER_EXPOSURE_SKIN_NO"/>
                <w:id w:val="10245146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7B52">
                  <w:rPr>
                    <w:rFonts w:ascii="MS Gothic" w:eastAsia="MS Gothic" w:hAnsi="MS Gothic" w:cs="Arial" w:hint="eastAsia"/>
                    <w:noProof/>
                    <w:color w:val="002060"/>
                    <w:sz w:val="20"/>
                    <w:szCs w:val="20"/>
                  </w:rPr>
                  <w:t>☐</w:t>
                </w:r>
              </w:sdtContent>
            </w:sdt>
            <w:r w:rsidR="00BF7B52">
              <w:t xml:space="preserve"> No</w:t>
            </w:r>
          </w:p>
        </w:tc>
        <w:tc>
          <w:tcPr>
            <w:tcW w:w="68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5D6E6D" w14:textId="77777777" w:rsidR="00BF7B52" w:rsidRDefault="00000000" w:rsidP="00BF7B52">
            <w:pPr>
              <w:spacing w:after="0" w:line="240" w:lineRule="auto"/>
            </w:pPr>
            <w:sdt>
              <w:sdtPr>
                <w:alias w:val="DER_EXPOSURE_SKIN_HOW"/>
                <w:tag w:val="DER_EXPOSURE_SKIN_HOW"/>
                <w:id w:val="-83693371"/>
                <w:text/>
              </w:sdtPr>
              <w:sdtContent/>
            </w:sdt>
          </w:p>
        </w:tc>
      </w:tr>
      <w:tr w:rsidR="00BF7B52" w14:paraId="2D206A83" w14:textId="77777777" w:rsidTr="004A18A0">
        <w:trPr>
          <w:cantSplit/>
          <w:trHeight w:val="290"/>
        </w:trPr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78FADD" w14:textId="77777777" w:rsidR="00BF7B52" w:rsidRDefault="00BF7B52" w:rsidP="00BF7B52">
            <w:pPr>
              <w:spacing w:after="0" w:line="240" w:lineRule="auto"/>
            </w:pPr>
            <w:r>
              <w:t>Eye contact</w:t>
            </w:r>
          </w:p>
        </w:tc>
        <w:tc>
          <w:tcPr>
            <w:tcW w:w="1872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3CBECF" w14:textId="77777777" w:rsidR="00BF7B52" w:rsidRDefault="00000000" w:rsidP="00BF7B52">
            <w:pPr>
              <w:spacing w:after="0" w:line="240" w:lineRule="auto"/>
            </w:pPr>
            <w:sdt>
              <w:sdtPr>
                <w:rPr>
                  <w:rFonts w:cs="Arial"/>
                  <w:noProof/>
                  <w:color w:val="002060"/>
                  <w:sz w:val="20"/>
                  <w:szCs w:val="20"/>
                </w:rPr>
                <w:alias w:val="DER_EXPOSURE_EYE_YES"/>
                <w:tag w:val="DER_EXPOSURE_EYE_YES"/>
                <w:id w:val="1538386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7B52">
                  <w:rPr>
                    <w:rFonts w:ascii="MS Gothic" w:eastAsia="MS Gothic" w:hAnsi="MS Gothic" w:cs="Arial" w:hint="eastAsia"/>
                    <w:noProof/>
                    <w:color w:val="002060"/>
                    <w:sz w:val="20"/>
                    <w:szCs w:val="20"/>
                  </w:rPr>
                  <w:t>☐</w:t>
                </w:r>
              </w:sdtContent>
            </w:sdt>
            <w:r w:rsidR="00BF7B52">
              <w:t xml:space="preserve"> Yes  </w:t>
            </w:r>
            <w:sdt>
              <w:sdtPr>
                <w:rPr>
                  <w:rFonts w:cs="Arial"/>
                  <w:noProof/>
                  <w:color w:val="002060"/>
                  <w:sz w:val="20"/>
                  <w:szCs w:val="20"/>
                </w:rPr>
                <w:alias w:val="DER_EXPOSURE_EYE_NO"/>
                <w:tag w:val="DER_EXPOSURE_EYE_NO"/>
                <w:id w:val="1405185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7B52">
                  <w:rPr>
                    <w:rFonts w:ascii="MS Gothic" w:eastAsia="MS Gothic" w:hAnsi="MS Gothic" w:cs="Arial" w:hint="eastAsia"/>
                    <w:noProof/>
                    <w:color w:val="002060"/>
                    <w:sz w:val="20"/>
                    <w:szCs w:val="20"/>
                  </w:rPr>
                  <w:t>☐</w:t>
                </w:r>
              </w:sdtContent>
            </w:sdt>
            <w:r w:rsidR="00BF7B52">
              <w:t xml:space="preserve"> No</w:t>
            </w:r>
          </w:p>
        </w:tc>
        <w:tc>
          <w:tcPr>
            <w:tcW w:w="68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70F2D3" w14:textId="77777777" w:rsidR="00BF7B52" w:rsidRDefault="00000000" w:rsidP="00BF7B52">
            <w:pPr>
              <w:spacing w:after="0" w:line="240" w:lineRule="auto"/>
            </w:pPr>
            <w:sdt>
              <w:sdtPr>
                <w:alias w:val="DER_EXPOSURE_EYE_HOW"/>
                <w:tag w:val="DER_EXPOSURE_EYE_HOW"/>
                <w:id w:val="775600813"/>
                <w:text/>
              </w:sdtPr>
              <w:sdtContent/>
            </w:sdt>
          </w:p>
        </w:tc>
      </w:tr>
      <w:tr w:rsidR="00BF7B52" w14:paraId="235F6E0D" w14:textId="77777777" w:rsidTr="004A18A0">
        <w:trPr>
          <w:cantSplit/>
          <w:trHeight w:val="290"/>
        </w:trPr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A2DF9B" w14:textId="77777777" w:rsidR="00BF7B52" w:rsidRDefault="00BF7B52" w:rsidP="00BF7B52">
            <w:pPr>
              <w:spacing w:after="0" w:line="240" w:lineRule="auto"/>
            </w:pPr>
            <w:r>
              <w:t>Ingestion / other</w:t>
            </w:r>
          </w:p>
        </w:tc>
        <w:tc>
          <w:tcPr>
            <w:tcW w:w="1872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692A1B" w14:textId="77777777" w:rsidR="00BF7B52" w:rsidRDefault="00000000" w:rsidP="00BF7B52">
            <w:pPr>
              <w:spacing w:after="0" w:line="240" w:lineRule="auto"/>
            </w:pPr>
            <w:sdt>
              <w:sdtPr>
                <w:rPr>
                  <w:rFonts w:cs="Arial"/>
                  <w:noProof/>
                  <w:color w:val="002060"/>
                  <w:sz w:val="20"/>
                  <w:szCs w:val="20"/>
                </w:rPr>
                <w:alias w:val="DER_EXPOSURE_INGESTION_OTHER_YES"/>
                <w:tag w:val="DER_EXPOSURE_INGESTION_OTHER_YES"/>
                <w:id w:val="-1353486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7B52">
                  <w:rPr>
                    <w:rFonts w:ascii="MS Gothic" w:eastAsia="MS Gothic" w:hAnsi="MS Gothic" w:cs="Arial" w:hint="eastAsia"/>
                    <w:noProof/>
                    <w:color w:val="002060"/>
                    <w:sz w:val="20"/>
                    <w:szCs w:val="20"/>
                  </w:rPr>
                  <w:t>☐</w:t>
                </w:r>
              </w:sdtContent>
            </w:sdt>
            <w:r w:rsidR="00BF7B52">
              <w:t xml:space="preserve"> Yes  </w:t>
            </w:r>
            <w:sdt>
              <w:sdtPr>
                <w:rPr>
                  <w:rFonts w:cs="Arial"/>
                  <w:noProof/>
                  <w:color w:val="002060"/>
                  <w:sz w:val="20"/>
                  <w:szCs w:val="20"/>
                </w:rPr>
                <w:alias w:val="DER_EXPOSURE_INGESTION_OTHER_NO"/>
                <w:tag w:val="DER_EXPOSURE_INGESTION_OTHER_NO"/>
                <w:id w:val="1045648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7B52">
                  <w:rPr>
                    <w:rFonts w:ascii="MS Gothic" w:eastAsia="MS Gothic" w:hAnsi="MS Gothic" w:cs="Arial" w:hint="eastAsia"/>
                    <w:noProof/>
                    <w:color w:val="002060"/>
                    <w:sz w:val="20"/>
                    <w:szCs w:val="20"/>
                  </w:rPr>
                  <w:t>☐</w:t>
                </w:r>
              </w:sdtContent>
            </w:sdt>
            <w:r w:rsidR="00BF7B52">
              <w:t xml:space="preserve"> No</w:t>
            </w:r>
          </w:p>
        </w:tc>
        <w:tc>
          <w:tcPr>
            <w:tcW w:w="68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811DC1" w14:textId="77777777" w:rsidR="00BF7B52" w:rsidRDefault="00000000" w:rsidP="00BF7B52">
            <w:pPr>
              <w:spacing w:after="0" w:line="240" w:lineRule="auto"/>
            </w:pPr>
            <w:sdt>
              <w:sdtPr>
                <w:alias w:val="DER_EXPOSURE_INGESTION_OTHER_HOW"/>
                <w:tag w:val="DER_EXPOSURE_INGESTION_OTHER_HOW"/>
                <w:id w:val="-509610061"/>
                <w:text/>
              </w:sdtPr>
              <w:sdtContent/>
            </w:sdt>
          </w:p>
        </w:tc>
      </w:tr>
      <w:tr w:rsidR="00CB44CF" w14:paraId="35173E4C" w14:textId="77777777" w:rsidTr="004A18A0">
        <w:trPr>
          <w:cantSplit/>
          <w:trHeight w:val="300"/>
        </w:trPr>
        <w:tc>
          <w:tcPr>
            <w:tcW w:w="2592" w:type="dxa"/>
            <w:gridSpan w:val="2"/>
            <w:shd w:val="clear" w:color="auto" w:fill="E8F0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0DA2CB" w14:textId="77777777" w:rsidR="00CB44CF" w:rsidRDefault="00772773">
            <w:pPr>
              <w:spacing w:after="0" w:line="240" w:lineRule="auto"/>
            </w:pPr>
            <w:r>
              <w:rPr>
                <w:b/>
              </w:rPr>
              <w:t>Averag</w:t>
            </w:r>
            <w:r w:rsidR="004E110C">
              <w:rPr>
                <w:b/>
              </w:rPr>
              <w:t xml:space="preserve">e </w:t>
            </w:r>
            <w:r w:rsidR="00DE4488">
              <w:rPr>
                <w:b/>
              </w:rPr>
              <w:t>exposure duration</w:t>
            </w:r>
          </w:p>
        </w:tc>
        <w:tc>
          <w:tcPr>
            <w:tcW w:w="7992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2B16D1" w14:textId="77777777" w:rsidR="00CB44CF" w:rsidRDefault="00000000">
            <w:pPr>
              <w:spacing w:after="0" w:line="240" w:lineRule="auto"/>
            </w:pPr>
            <w:sdt>
              <w:sdtPr>
                <w:alias w:val="USR_AVERAGE_EXPOSURE_DURATION"/>
                <w:tag w:val="USR_AVERAGE_EXPOSURE_DURATION"/>
                <w:id w:val="-170414993"/>
                <w:text/>
              </w:sdtPr>
              <w:sdtContent/>
            </w:sdt>
          </w:p>
        </w:tc>
      </w:tr>
    </w:tbl>
    <w:p w14:paraId="57BDB270" w14:textId="5D580585" w:rsidR="0069609A" w:rsidRDefault="0069609A" w:rsidP="0069609A">
      <w:pPr>
        <w:pStyle w:val="Heading1"/>
        <w:numPr>
          <w:ilvl w:val="0"/>
          <w:numId w:val="10"/>
        </w:numPr>
        <w:tabs>
          <w:tab w:val="num" w:pos="360"/>
        </w:tabs>
      </w:pPr>
      <w:r>
        <w:t xml:space="preserve">First </w:t>
      </w:r>
      <w:r w:rsidR="00FA257D">
        <w:t xml:space="preserve">Aid </w:t>
      </w:r>
      <w:proofErr w:type="gramStart"/>
      <w:r w:rsidR="00FA257D">
        <w:t>And</w:t>
      </w:r>
      <w:proofErr w:type="gramEnd"/>
      <w:r w:rsidR="00FA257D">
        <w:t xml:space="preserve"> Emergency Arrangements</w:t>
      </w:r>
    </w:p>
    <w:tbl>
      <w:tblPr>
        <w:tblW w:w="10584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710"/>
        <w:gridCol w:w="2835"/>
        <w:gridCol w:w="2447"/>
      </w:tblGrid>
      <w:tr w:rsidR="0069609A" w14:paraId="5CB1C6D1" w14:textId="77777777" w:rsidTr="005011B0">
        <w:trPr>
          <w:cantSplit/>
          <w:trHeight w:val="402"/>
        </w:trPr>
        <w:tc>
          <w:tcPr>
            <w:tcW w:w="2592" w:type="dxa"/>
            <w:shd w:val="clear" w:color="auto" w:fill="92D05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7361CF" w14:textId="77777777" w:rsidR="0069609A" w:rsidRDefault="0069609A" w:rsidP="004B2212">
            <w:pPr>
              <w:spacing w:after="0" w:line="240" w:lineRule="auto"/>
            </w:pPr>
            <w:r>
              <w:rPr>
                <w:b/>
              </w:rPr>
              <w:t>Inhalation</w:t>
            </w:r>
          </w:p>
        </w:tc>
        <w:tc>
          <w:tcPr>
            <w:tcW w:w="7992" w:type="dxa"/>
            <w:gridSpan w:val="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7C03FD" w14:textId="77777777" w:rsidR="0069609A" w:rsidRDefault="00000000" w:rsidP="004B2212">
            <w:pPr>
              <w:spacing w:after="0" w:line="240" w:lineRule="auto"/>
            </w:pPr>
            <w:sdt>
              <w:sdtPr>
                <w:alias w:val="SDS_FIRST_AID_INHALATION"/>
                <w:tag w:val="SDS_FIRST_AID_INHALATION"/>
                <w:id w:val="-1942055732"/>
                <w:text/>
              </w:sdtPr>
              <w:sdtContent/>
            </w:sdt>
          </w:p>
        </w:tc>
      </w:tr>
      <w:tr w:rsidR="0069609A" w14:paraId="77812B69" w14:textId="77777777" w:rsidTr="005011B0">
        <w:trPr>
          <w:cantSplit/>
          <w:trHeight w:val="402"/>
        </w:trPr>
        <w:tc>
          <w:tcPr>
            <w:tcW w:w="2592" w:type="dxa"/>
            <w:shd w:val="clear" w:color="auto" w:fill="92D05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252BD3" w14:textId="77777777" w:rsidR="0069609A" w:rsidRDefault="0069609A" w:rsidP="004B2212">
            <w:pPr>
              <w:spacing w:after="0" w:line="240" w:lineRule="auto"/>
            </w:pPr>
            <w:r>
              <w:rPr>
                <w:b/>
              </w:rPr>
              <w:t>Skin contact</w:t>
            </w:r>
          </w:p>
        </w:tc>
        <w:tc>
          <w:tcPr>
            <w:tcW w:w="7992" w:type="dxa"/>
            <w:gridSpan w:val="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0F06B5" w14:textId="77777777" w:rsidR="0069609A" w:rsidRDefault="00000000" w:rsidP="004B2212">
            <w:pPr>
              <w:spacing w:after="0" w:line="240" w:lineRule="auto"/>
            </w:pPr>
            <w:sdt>
              <w:sdtPr>
                <w:alias w:val="SDS_FIRST_AID_SKIN"/>
                <w:tag w:val="SDS_FIRST_AID_SKIN"/>
                <w:id w:val="-1330362710"/>
                <w:text/>
              </w:sdtPr>
              <w:sdtContent/>
            </w:sdt>
          </w:p>
        </w:tc>
      </w:tr>
      <w:tr w:rsidR="0069609A" w14:paraId="7D209BC7" w14:textId="77777777" w:rsidTr="005011B0">
        <w:trPr>
          <w:cantSplit/>
          <w:trHeight w:val="402"/>
        </w:trPr>
        <w:tc>
          <w:tcPr>
            <w:tcW w:w="2592" w:type="dxa"/>
            <w:shd w:val="clear" w:color="auto" w:fill="92D05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6B5D4C" w14:textId="77777777" w:rsidR="0069609A" w:rsidRDefault="0069609A" w:rsidP="004B2212">
            <w:pPr>
              <w:spacing w:after="0" w:line="240" w:lineRule="auto"/>
            </w:pPr>
            <w:r>
              <w:rPr>
                <w:b/>
              </w:rPr>
              <w:t>Eye contact</w:t>
            </w:r>
          </w:p>
        </w:tc>
        <w:tc>
          <w:tcPr>
            <w:tcW w:w="7992" w:type="dxa"/>
            <w:gridSpan w:val="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E6F3B6" w14:textId="77777777" w:rsidR="0069609A" w:rsidRDefault="00000000" w:rsidP="004B2212">
            <w:pPr>
              <w:spacing w:after="0" w:line="240" w:lineRule="auto"/>
            </w:pPr>
            <w:sdt>
              <w:sdtPr>
                <w:alias w:val="SDS_FIRST_AID_EYE"/>
                <w:tag w:val="SDS_FIRST_AID_EYE"/>
                <w:id w:val="961156007"/>
                <w:text/>
              </w:sdtPr>
              <w:sdtContent/>
            </w:sdt>
          </w:p>
        </w:tc>
      </w:tr>
      <w:tr w:rsidR="0069609A" w14:paraId="05596536" w14:textId="77777777" w:rsidTr="005011B0">
        <w:trPr>
          <w:cantSplit/>
          <w:trHeight w:val="402"/>
        </w:trPr>
        <w:tc>
          <w:tcPr>
            <w:tcW w:w="2592" w:type="dxa"/>
            <w:shd w:val="clear" w:color="auto" w:fill="92D05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051B80" w14:textId="77777777" w:rsidR="0069609A" w:rsidRDefault="0069609A" w:rsidP="004B2212">
            <w:pPr>
              <w:spacing w:after="0" w:line="240" w:lineRule="auto"/>
            </w:pPr>
            <w:r>
              <w:rPr>
                <w:b/>
              </w:rPr>
              <w:t>Ingestion</w:t>
            </w:r>
          </w:p>
        </w:tc>
        <w:tc>
          <w:tcPr>
            <w:tcW w:w="7992" w:type="dxa"/>
            <w:gridSpan w:val="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FCE13B" w14:textId="77777777" w:rsidR="0069609A" w:rsidRDefault="00000000" w:rsidP="004B2212">
            <w:pPr>
              <w:spacing w:after="0" w:line="240" w:lineRule="auto"/>
            </w:pPr>
            <w:sdt>
              <w:sdtPr>
                <w:alias w:val="SDS_FIRST_AID_INGESTION"/>
                <w:tag w:val="SDS_FIRST_AID_INGESTION"/>
                <w:id w:val="916527371"/>
                <w:text/>
              </w:sdtPr>
              <w:sdtContent/>
            </w:sdt>
          </w:p>
        </w:tc>
      </w:tr>
      <w:tr w:rsidR="0069609A" w14:paraId="6BB32A6E" w14:textId="77777777" w:rsidTr="005011B0">
        <w:trPr>
          <w:cantSplit/>
          <w:trHeight w:val="402"/>
        </w:trPr>
        <w:tc>
          <w:tcPr>
            <w:tcW w:w="2592" w:type="dxa"/>
            <w:shd w:val="clear" w:color="auto" w:fill="E8F0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8C74C0" w14:textId="77777777" w:rsidR="0069609A" w:rsidRDefault="0069609A" w:rsidP="004B2212">
            <w:pPr>
              <w:spacing w:after="0" w:line="240" w:lineRule="auto"/>
            </w:pPr>
            <w:r>
              <w:rPr>
                <w:b/>
              </w:rPr>
              <w:lastRenderedPageBreak/>
              <w:t>Spillage / accidental release</w:t>
            </w:r>
          </w:p>
        </w:tc>
        <w:tc>
          <w:tcPr>
            <w:tcW w:w="7992" w:type="dxa"/>
            <w:gridSpan w:val="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67C311" w14:textId="77777777" w:rsidR="0069609A" w:rsidRDefault="00000000" w:rsidP="004B2212">
            <w:pPr>
              <w:keepNext/>
              <w:spacing w:after="0" w:line="240" w:lineRule="auto"/>
            </w:pPr>
            <w:sdt>
              <w:sdtPr>
                <w:alias w:val="EAS_SPILLAGE_RESPONSE"/>
                <w:tag w:val="EAS_SPILLAGE_RESPONSE"/>
                <w:id w:val="380834425"/>
                <w:text/>
              </w:sdtPr>
              <w:sdtContent/>
            </w:sdt>
          </w:p>
        </w:tc>
      </w:tr>
      <w:tr w:rsidR="0069609A" w14:paraId="40BC9A22" w14:textId="77777777" w:rsidTr="005011B0">
        <w:trPr>
          <w:cantSplit/>
          <w:trHeight w:val="402"/>
        </w:trPr>
        <w:tc>
          <w:tcPr>
            <w:tcW w:w="2592" w:type="dxa"/>
            <w:shd w:val="clear" w:color="auto" w:fill="E8F0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6FB432" w14:textId="77777777" w:rsidR="0069609A" w:rsidRDefault="0069609A" w:rsidP="004B221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Environmental</w:t>
            </w:r>
          </w:p>
        </w:tc>
        <w:tc>
          <w:tcPr>
            <w:tcW w:w="7992" w:type="dxa"/>
            <w:gridSpan w:val="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60D447" w14:textId="77777777" w:rsidR="0069609A" w:rsidRDefault="00000000" w:rsidP="004B2212">
            <w:pPr>
              <w:keepNext/>
              <w:spacing w:after="0" w:line="240" w:lineRule="auto"/>
            </w:pPr>
            <w:sdt>
              <w:sdtPr>
                <w:alias w:val="EAS_ENVIRONMENTAL_RESPONSE"/>
                <w:tag w:val="EAS_ENVIRONMENTAL_RESPONSE"/>
                <w:id w:val="-319342891"/>
                <w:text/>
              </w:sdtPr>
              <w:sdtContent/>
            </w:sdt>
          </w:p>
        </w:tc>
      </w:tr>
      <w:tr w:rsidR="005011B0" w14:paraId="05AE0C07" w14:textId="77777777" w:rsidTr="005011B0">
        <w:trPr>
          <w:cantSplit/>
          <w:trHeight w:val="402"/>
        </w:trPr>
        <w:tc>
          <w:tcPr>
            <w:tcW w:w="2592" w:type="dxa"/>
            <w:shd w:val="clear" w:color="auto" w:fill="E8F0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71EB63" w14:textId="77777777" w:rsidR="005011B0" w:rsidRDefault="005011B0" w:rsidP="004B2212">
            <w:pPr>
              <w:spacing w:after="0" w:line="240" w:lineRule="auto"/>
            </w:pPr>
            <w:r>
              <w:rPr>
                <w:b/>
              </w:rPr>
              <w:t xml:space="preserve">Fire </w:t>
            </w:r>
            <w:r w:rsidRPr="0069609A">
              <w:rPr>
                <w:b/>
              </w:rPr>
              <w:t>Extinguisher Type</w:t>
            </w:r>
          </w:p>
        </w:tc>
        <w:tc>
          <w:tcPr>
            <w:tcW w:w="2710" w:type="dxa"/>
            <w:shd w:val="clear" w:color="auto" w:fill="D9D9D9" w:themeFill="background1" w:themeFillShade="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5FF10F" w14:textId="0F138048" w:rsidR="005011B0" w:rsidRPr="0069609A" w:rsidRDefault="005011B0" w:rsidP="00D1575F">
            <w:pPr>
              <w:spacing w:before="60"/>
              <w:jc w:val="center"/>
              <w:rPr>
                <w:rFonts w:cs="Arial"/>
                <w:noProof/>
                <w:color w:val="002060"/>
                <w:sz w:val="20"/>
                <w:szCs w:val="20"/>
              </w:rPr>
            </w:pPr>
            <w:r w:rsidRPr="005011B0">
              <w:t>Carbon Dioxide (CO</w:t>
            </w:r>
            <w:r w:rsidRPr="005011B0">
              <w:rPr>
                <w:vertAlign w:val="subscript"/>
              </w:rPr>
              <w:t>2</w:t>
            </w:r>
            <w:r w:rsidRPr="005011B0">
              <w:t xml:space="preserve">)  </w:t>
            </w:r>
            <w:sdt>
              <w:sdtPr>
                <w:rPr>
                  <w:rFonts w:cs="Arial"/>
                  <w:noProof/>
                  <w:sz w:val="20"/>
                  <w:szCs w:val="20"/>
                </w:rPr>
                <w:alias w:val="DER_FIRE_CO2"/>
                <w:tag w:val="DER_FIRE_CO2"/>
                <w:id w:val="-19751366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011B0">
                  <w:rPr>
                    <w:rFonts w:ascii="MS Gothic" w:eastAsia="MS Gothic" w:hAnsi="MS Gothic" w:cs="Arial" w:hint="eastAsia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2835" w:type="dxa"/>
            <w:shd w:val="clear" w:color="auto" w:fill="FFFFCC"/>
            <w:vAlign w:val="center"/>
          </w:tcPr>
          <w:p w14:paraId="4514AA7C" w14:textId="77777777" w:rsidR="005011B0" w:rsidRPr="0069609A" w:rsidRDefault="005011B0" w:rsidP="00D1575F">
            <w:pPr>
              <w:spacing w:before="60"/>
              <w:jc w:val="center"/>
              <w:rPr>
                <w:rFonts w:cs="Arial"/>
                <w:noProof/>
                <w:color w:val="002060"/>
                <w:sz w:val="20"/>
                <w:szCs w:val="20"/>
              </w:rPr>
            </w:pPr>
            <w:r w:rsidRPr="00D1575F">
              <w:rPr>
                <w:rFonts w:cs="Arial"/>
                <w:noProof/>
                <w:sz w:val="20"/>
                <w:szCs w:val="20"/>
              </w:rPr>
              <w:t>Foam</w:t>
            </w:r>
            <w:r>
              <w:rPr>
                <w:rFonts w:cs="Arial"/>
                <w:noProof/>
                <w:sz w:val="20"/>
                <w:szCs w:val="20"/>
              </w:rPr>
              <w:t xml:space="preserve">  </w:t>
            </w:r>
            <w:sdt>
              <w:sdtPr>
                <w:rPr>
                  <w:rFonts w:cs="Arial"/>
                  <w:noProof/>
                  <w:sz w:val="20"/>
                  <w:szCs w:val="20"/>
                </w:rPr>
                <w:alias w:val="DER_FIRE_FOAM"/>
                <w:tag w:val="DER_FIRE_FOAM"/>
                <w:id w:val="-448391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1575F">
                  <w:rPr>
                    <w:rFonts w:ascii="MS Gothic" w:eastAsia="MS Gothic" w:hAnsi="MS Gothic" w:cs="Arial" w:hint="eastAsia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2447" w:type="dxa"/>
            <w:vAlign w:val="center"/>
          </w:tcPr>
          <w:p w14:paraId="62AF99D9" w14:textId="0B6953F7" w:rsidR="005011B0" w:rsidRPr="0069609A" w:rsidRDefault="005011B0" w:rsidP="00D1575F">
            <w:pPr>
              <w:spacing w:before="60"/>
              <w:jc w:val="center"/>
              <w:rPr>
                <w:rFonts w:cs="Arial"/>
                <w:noProof/>
                <w:color w:val="002060"/>
                <w:sz w:val="20"/>
                <w:szCs w:val="20"/>
              </w:rPr>
            </w:pPr>
            <w:r w:rsidRPr="005011B0">
              <w:rPr>
                <w:rFonts w:cs="Arial"/>
                <w:noProof/>
                <w:sz w:val="20"/>
                <w:szCs w:val="20"/>
              </w:rPr>
              <w:t xml:space="preserve">N/A </w:t>
            </w:r>
            <w:sdt>
              <w:sdtPr>
                <w:rPr>
                  <w:rFonts w:cs="Arial"/>
                  <w:noProof/>
                  <w:sz w:val="20"/>
                  <w:szCs w:val="20"/>
                </w:rPr>
                <w:alias w:val="DER_FIRE_NA"/>
                <w:tag w:val="DER_FIRE_NA"/>
                <w:id w:val="-1805461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011B0">
                  <w:rPr>
                    <w:rFonts w:ascii="MS Gothic" w:eastAsia="MS Gothic" w:hAnsi="MS Gothic" w:cs="Arial" w:hint="eastAsia"/>
                    <w:noProof/>
                    <w:sz w:val="20"/>
                    <w:szCs w:val="20"/>
                  </w:rPr>
                  <w:t>☐</w:t>
                </w:r>
              </w:sdtContent>
            </w:sdt>
          </w:p>
        </w:tc>
      </w:tr>
    </w:tbl>
    <w:p w14:paraId="01101521" w14:textId="5927446E" w:rsidR="00CB44CF" w:rsidRDefault="00D1575F" w:rsidP="0069609A">
      <w:pPr>
        <w:pStyle w:val="Heading1"/>
        <w:numPr>
          <w:ilvl w:val="0"/>
          <w:numId w:val="10"/>
        </w:numPr>
      </w:pPr>
      <w:r>
        <w:t xml:space="preserve">Departmental </w:t>
      </w:r>
      <w:r w:rsidR="00772773">
        <w:t xml:space="preserve">Personal </w:t>
      </w:r>
      <w:r w:rsidR="00FA257D">
        <w:t>Protective Equipment</w:t>
      </w:r>
    </w:p>
    <w:tbl>
      <w:tblPr>
        <w:tblW w:w="4922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1"/>
        <w:gridCol w:w="1138"/>
        <w:gridCol w:w="1148"/>
        <w:gridCol w:w="1139"/>
        <w:gridCol w:w="1147"/>
        <w:gridCol w:w="1146"/>
        <w:gridCol w:w="1146"/>
        <w:gridCol w:w="1139"/>
        <w:gridCol w:w="1146"/>
      </w:tblGrid>
      <w:tr w:rsidR="00BA76A6" w:rsidRPr="00757ABF" w14:paraId="028CAFE7" w14:textId="77777777" w:rsidTr="00BA76A6">
        <w:trPr>
          <w:trHeight w:hRule="exact" w:val="2257"/>
        </w:trPr>
        <w:tc>
          <w:tcPr>
            <w:tcW w:w="609" w:type="pc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shd w:val="clear" w:color="auto" w:fill="E8F0F6"/>
            <w:vAlign w:val="center"/>
          </w:tcPr>
          <w:p w14:paraId="61074962" w14:textId="77777777" w:rsidR="00BA76A6" w:rsidRPr="009B5C5F" w:rsidRDefault="00BA76A6" w:rsidP="00BA76A6">
            <w:pPr>
              <w:jc w:val="center"/>
              <w:rPr>
                <w:rFonts w:cs="Arial"/>
                <w:b/>
                <w:color w:val="002060"/>
                <w:szCs w:val="18"/>
              </w:rPr>
            </w:pPr>
          </w:p>
          <w:p w14:paraId="6F972FDB" w14:textId="77777777" w:rsidR="00BA76A6" w:rsidRPr="009B5C5F" w:rsidRDefault="00BA76A6" w:rsidP="00BA76A6">
            <w:pPr>
              <w:jc w:val="center"/>
              <w:rPr>
                <w:rFonts w:cs="Arial"/>
                <w:b/>
                <w:color w:val="002060"/>
                <w:szCs w:val="18"/>
              </w:rPr>
            </w:pPr>
            <w:r w:rsidRPr="009B5C5F">
              <w:rPr>
                <w:rFonts w:cs="Arial"/>
                <w:b/>
                <w:color w:val="002060"/>
                <w:szCs w:val="18"/>
              </w:rPr>
              <w:t>PPE Selection</w:t>
            </w:r>
          </w:p>
        </w:tc>
        <w:tc>
          <w:tcPr>
            <w:tcW w:w="550" w:type="pc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</w:tcPr>
          <w:p w14:paraId="1613E883" w14:textId="77777777" w:rsidR="00BA76A6" w:rsidRPr="00BA76A6" w:rsidRDefault="00BA76A6" w:rsidP="00BA76A6">
            <w:pPr>
              <w:jc w:val="center"/>
              <w:rPr>
                <w:szCs w:val="18"/>
              </w:rPr>
            </w:pPr>
            <w:r w:rsidRPr="00BA76A6">
              <w:rPr>
                <w:noProof/>
                <w:szCs w:val="18"/>
              </w:rPr>
              <w:drawing>
                <wp:inline distT="0" distB="0" distL="0" distR="0" wp14:anchorId="17826EFF" wp14:editId="2DF79A99">
                  <wp:extent cx="552450" cy="546509"/>
                  <wp:effectExtent l="0" t="0" r="0" b="6350"/>
                  <wp:docPr id="66289449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5334" cy="549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CB9820" w14:textId="77777777" w:rsidR="00BA76A6" w:rsidRDefault="00BA76A6" w:rsidP="00BA76A6">
            <w:pPr>
              <w:jc w:val="center"/>
              <w:rPr>
                <w:rFonts w:cs="Arial"/>
                <w:b/>
                <w:szCs w:val="18"/>
              </w:rPr>
            </w:pPr>
          </w:p>
          <w:p w14:paraId="6197AF62" w14:textId="77777777" w:rsidR="00BA76A6" w:rsidRPr="00BA76A6" w:rsidRDefault="00BA76A6" w:rsidP="00BA76A6">
            <w:pPr>
              <w:jc w:val="center"/>
              <w:rPr>
                <w:rFonts w:cs="Arial"/>
                <w:b/>
                <w:szCs w:val="18"/>
              </w:rPr>
            </w:pPr>
            <w:proofErr w:type="spellStart"/>
            <w:r w:rsidRPr="00BA76A6">
              <w:rPr>
                <w:rFonts w:cs="Arial"/>
                <w:b/>
                <w:szCs w:val="18"/>
              </w:rPr>
              <w:t>Labcoat</w:t>
            </w:r>
            <w:proofErr w:type="spellEnd"/>
            <w:r w:rsidRPr="00BA76A6">
              <w:rPr>
                <w:rFonts w:cs="Arial"/>
                <w:b/>
                <w:szCs w:val="18"/>
              </w:rPr>
              <w:t xml:space="preserve"> / Gowns</w:t>
            </w:r>
          </w:p>
          <w:p w14:paraId="13301F71" w14:textId="77777777" w:rsidR="00BA76A6" w:rsidRPr="00BA76A6" w:rsidRDefault="00BA76A6" w:rsidP="00BA76A6">
            <w:pPr>
              <w:jc w:val="center"/>
              <w:rPr>
                <w:rFonts w:cs="Arial"/>
                <w:b/>
                <w:szCs w:val="18"/>
              </w:rPr>
            </w:pPr>
          </w:p>
        </w:tc>
        <w:tc>
          <w:tcPr>
            <w:tcW w:w="551" w:type="pc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</w:tcPr>
          <w:p w14:paraId="3832E78D" w14:textId="77777777" w:rsidR="00BA76A6" w:rsidRPr="00BA76A6" w:rsidRDefault="00BA76A6" w:rsidP="00BA76A6">
            <w:pPr>
              <w:jc w:val="center"/>
              <w:rPr>
                <w:rFonts w:cs="Arial"/>
                <w:b/>
                <w:color w:val="002060"/>
                <w:szCs w:val="18"/>
              </w:rPr>
            </w:pPr>
            <w:r w:rsidRPr="00BA76A6">
              <w:rPr>
                <w:noProof/>
                <w:szCs w:val="18"/>
              </w:rPr>
              <w:drawing>
                <wp:inline distT="0" distB="0" distL="0" distR="0" wp14:anchorId="01E8DCF8" wp14:editId="6AD79714">
                  <wp:extent cx="592282" cy="542925"/>
                  <wp:effectExtent l="0" t="0" r="0" b="0"/>
                  <wp:docPr id="207106710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364" cy="547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E9DA3A" w14:textId="77777777" w:rsidR="00BA76A6" w:rsidRDefault="00BA76A6" w:rsidP="00BA76A6">
            <w:pPr>
              <w:jc w:val="center"/>
              <w:rPr>
                <w:rFonts w:cs="Arial"/>
                <w:b/>
                <w:szCs w:val="18"/>
              </w:rPr>
            </w:pPr>
          </w:p>
          <w:p w14:paraId="0D6599EC" w14:textId="77777777" w:rsidR="00BA76A6" w:rsidRPr="00BA76A6" w:rsidRDefault="00BA76A6" w:rsidP="00BA76A6">
            <w:pPr>
              <w:jc w:val="center"/>
              <w:rPr>
                <w:rFonts w:cs="Arial"/>
                <w:b/>
                <w:szCs w:val="18"/>
              </w:rPr>
            </w:pPr>
            <w:r w:rsidRPr="00BA76A6">
              <w:rPr>
                <w:rFonts w:cs="Arial"/>
                <w:b/>
                <w:szCs w:val="18"/>
              </w:rPr>
              <w:t>Glasses / Goggles</w:t>
            </w:r>
          </w:p>
        </w:tc>
        <w:tc>
          <w:tcPr>
            <w:tcW w:w="550" w:type="pc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</w:tcPr>
          <w:p w14:paraId="0DCEA4B7" w14:textId="77777777" w:rsidR="00BA76A6" w:rsidRPr="00BA76A6" w:rsidRDefault="00BA76A6" w:rsidP="00BA76A6">
            <w:pPr>
              <w:jc w:val="center"/>
              <w:rPr>
                <w:rFonts w:cs="Arial"/>
                <w:b/>
                <w:bCs/>
                <w:szCs w:val="18"/>
              </w:rPr>
            </w:pPr>
            <w:r w:rsidRPr="00BA76A6">
              <w:rPr>
                <w:b/>
                <w:bCs/>
                <w:noProof/>
                <w:szCs w:val="18"/>
              </w:rPr>
              <w:drawing>
                <wp:inline distT="0" distB="0" distL="0" distR="0" wp14:anchorId="5D71CFA3" wp14:editId="5C05D4C4">
                  <wp:extent cx="571500" cy="577780"/>
                  <wp:effectExtent l="0" t="0" r="0" b="0"/>
                  <wp:docPr id="209286141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7878" cy="5943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91B9E0" w14:textId="77777777" w:rsidR="00BA76A6" w:rsidRPr="00BA76A6" w:rsidRDefault="00BA76A6" w:rsidP="00BA76A6">
            <w:pPr>
              <w:jc w:val="center"/>
              <w:rPr>
                <w:rFonts w:cs="Arial"/>
                <w:b/>
                <w:bCs/>
                <w:szCs w:val="18"/>
              </w:rPr>
            </w:pPr>
          </w:p>
          <w:p w14:paraId="3094A576" w14:textId="77777777" w:rsidR="00BA76A6" w:rsidRPr="00BA76A6" w:rsidRDefault="00BA76A6" w:rsidP="00BA76A6">
            <w:pPr>
              <w:jc w:val="center"/>
              <w:rPr>
                <w:rFonts w:cs="Arial"/>
                <w:b/>
                <w:bCs/>
                <w:szCs w:val="18"/>
              </w:rPr>
            </w:pPr>
            <w:r w:rsidRPr="00BA76A6">
              <w:rPr>
                <w:rFonts w:cs="Arial"/>
                <w:b/>
                <w:bCs/>
                <w:szCs w:val="18"/>
              </w:rPr>
              <w:t>Face Guard /</w:t>
            </w:r>
            <w:r w:rsidR="00492B99">
              <w:rPr>
                <w:rFonts w:cs="Arial"/>
                <w:b/>
                <w:bCs/>
                <w:szCs w:val="18"/>
              </w:rPr>
              <w:t xml:space="preserve"> </w:t>
            </w:r>
            <w:r w:rsidRPr="00BA76A6">
              <w:rPr>
                <w:rFonts w:cs="Arial"/>
                <w:b/>
                <w:bCs/>
                <w:szCs w:val="18"/>
              </w:rPr>
              <w:t>Visor</w:t>
            </w:r>
          </w:p>
        </w:tc>
        <w:tc>
          <w:tcPr>
            <w:tcW w:w="550" w:type="pc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</w:tcPr>
          <w:p w14:paraId="519C6699" w14:textId="77777777" w:rsidR="00BA76A6" w:rsidRPr="00BA76A6" w:rsidRDefault="00BA76A6" w:rsidP="00BA76A6">
            <w:pPr>
              <w:jc w:val="center"/>
              <w:rPr>
                <w:b/>
                <w:bCs/>
                <w:szCs w:val="18"/>
              </w:rPr>
            </w:pPr>
            <w:r w:rsidRPr="00BA76A6">
              <w:rPr>
                <w:b/>
                <w:bCs/>
                <w:noProof/>
                <w:szCs w:val="18"/>
              </w:rPr>
              <w:drawing>
                <wp:inline distT="0" distB="0" distL="0" distR="0" wp14:anchorId="72378D3C" wp14:editId="5DB7DC4F">
                  <wp:extent cx="577215" cy="577215"/>
                  <wp:effectExtent l="0" t="0" r="0" b="0"/>
                  <wp:docPr id="93039562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215" cy="577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18E767" w14:textId="77777777" w:rsidR="00BA76A6" w:rsidRPr="00BA76A6" w:rsidRDefault="00BA76A6" w:rsidP="00BA76A6">
            <w:pPr>
              <w:jc w:val="center"/>
              <w:rPr>
                <w:b/>
                <w:bCs/>
                <w:szCs w:val="18"/>
              </w:rPr>
            </w:pPr>
          </w:p>
          <w:p w14:paraId="6E7242DE" w14:textId="77777777" w:rsidR="00BA76A6" w:rsidRPr="00BA76A6" w:rsidRDefault="00BA76A6" w:rsidP="00BA76A6">
            <w:pPr>
              <w:jc w:val="center"/>
              <w:rPr>
                <w:rFonts w:cs="Arial"/>
                <w:b/>
                <w:bCs/>
                <w:szCs w:val="18"/>
              </w:rPr>
            </w:pPr>
            <w:r w:rsidRPr="00BA76A6">
              <w:rPr>
                <w:b/>
                <w:bCs/>
                <w:szCs w:val="18"/>
              </w:rPr>
              <w:t>Overshoes</w:t>
            </w:r>
          </w:p>
        </w:tc>
        <w:tc>
          <w:tcPr>
            <w:tcW w:w="550" w:type="pc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</w:tcPr>
          <w:p w14:paraId="307C2095" w14:textId="77777777" w:rsidR="00BA76A6" w:rsidRPr="00BA76A6" w:rsidRDefault="00BA76A6" w:rsidP="00BA76A6">
            <w:pPr>
              <w:jc w:val="center"/>
              <w:rPr>
                <w:rFonts w:cs="Arial"/>
                <w:b/>
                <w:bCs/>
                <w:szCs w:val="18"/>
              </w:rPr>
            </w:pPr>
            <w:r w:rsidRPr="00BA76A6">
              <w:rPr>
                <w:b/>
                <w:bCs/>
                <w:noProof/>
                <w:szCs w:val="18"/>
              </w:rPr>
              <w:drawing>
                <wp:inline distT="0" distB="0" distL="0" distR="0" wp14:anchorId="583232A7" wp14:editId="22227E28">
                  <wp:extent cx="589764" cy="577215"/>
                  <wp:effectExtent l="0" t="0" r="1270" b="0"/>
                  <wp:docPr id="90251684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09" cy="5845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FAB731" w14:textId="77777777" w:rsidR="00BA76A6" w:rsidRPr="00BA76A6" w:rsidRDefault="00BA76A6" w:rsidP="00BA76A6">
            <w:pPr>
              <w:jc w:val="center"/>
              <w:rPr>
                <w:rFonts w:cs="Arial"/>
                <w:b/>
                <w:bCs/>
                <w:szCs w:val="18"/>
              </w:rPr>
            </w:pPr>
          </w:p>
          <w:p w14:paraId="41529C15" w14:textId="77777777" w:rsidR="00BA76A6" w:rsidRPr="00BA76A6" w:rsidRDefault="00BA76A6" w:rsidP="00BA76A6">
            <w:pPr>
              <w:jc w:val="center"/>
              <w:rPr>
                <w:rFonts w:cs="Arial"/>
                <w:b/>
                <w:bCs/>
                <w:szCs w:val="18"/>
              </w:rPr>
            </w:pPr>
            <w:r w:rsidRPr="00BA76A6">
              <w:rPr>
                <w:rFonts w:cs="Arial"/>
                <w:b/>
                <w:bCs/>
                <w:szCs w:val="18"/>
              </w:rPr>
              <w:t>Nitrile Gloves</w:t>
            </w:r>
          </w:p>
        </w:tc>
        <w:tc>
          <w:tcPr>
            <w:tcW w:w="550" w:type="pc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</w:tcPr>
          <w:p w14:paraId="193A9DD5" w14:textId="77777777" w:rsidR="00BA76A6" w:rsidRPr="00BA76A6" w:rsidRDefault="00BA76A6" w:rsidP="00BA76A6">
            <w:pPr>
              <w:jc w:val="center"/>
              <w:rPr>
                <w:b/>
                <w:bCs/>
                <w:szCs w:val="18"/>
              </w:rPr>
            </w:pPr>
            <w:r w:rsidRPr="00BA76A6">
              <w:rPr>
                <w:b/>
                <w:bCs/>
                <w:noProof/>
                <w:szCs w:val="18"/>
              </w:rPr>
              <w:drawing>
                <wp:inline distT="0" distB="0" distL="0" distR="0" wp14:anchorId="18CE1440" wp14:editId="5E23ABCA">
                  <wp:extent cx="584130" cy="590550"/>
                  <wp:effectExtent l="0" t="0" r="6985" b="0"/>
                  <wp:docPr id="165474536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662" cy="5991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C5C3CD" w14:textId="77777777" w:rsidR="00BA76A6" w:rsidRPr="00BA76A6" w:rsidRDefault="00BA76A6" w:rsidP="00BA76A6">
            <w:pPr>
              <w:jc w:val="center"/>
              <w:rPr>
                <w:rFonts w:cs="Arial"/>
                <w:b/>
                <w:bCs/>
                <w:szCs w:val="18"/>
              </w:rPr>
            </w:pPr>
          </w:p>
          <w:p w14:paraId="55F57DFE" w14:textId="77777777" w:rsidR="00BA76A6" w:rsidRPr="00BA76A6" w:rsidRDefault="00BA76A6" w:rsidP="00BA76A6">
            <w:pPr>
              <w:jc w:val="center"/>
              <w:rPr>
                <w:rFonts w:cs="Arial"/>
                <w:b/>
                <w:bCs/>
                <w:szCs w:val="18"/>
              </w:rPr>
            </w:pPr>
            <w:r w:rsidRPr="00BA76A6">
              <w:rPr>
                <w:rFonts w:cs="Arial"/>
                <w:b/>
                <w:bCs/>
                <w:szCs w:val="18"/>
              </w:rPr>
              <w:t>Surgical Face Mask</w:t>
            </w:r>
          </w:p>
        </w:tc>
        <w:tc>
          <w:tcPr>
            <w:tcW w:w="550" w:type="pc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</w:tcPr>
          <w:p w14:paraId="45EF501E" w14:textId="77777777" w:rsidR="00BA76A6" w:rsidRDefault="00BA76A6" w:rsidP="00BA76A6">
            <w:pPr>
              <w:jc w:val="center"/>
              <w:rPr>
                <w:rFonts w:cs="Arial"/>
                <w:b/>
                <w:szCs w:val="18"/>
              </w:rPr>
            </w:pPr>
            <w:r w:rsidRPr="00BA76A6">
              <w:rPr>
                <w:noProof/>
                <w:szCs w:val="18"/>
              </w:rPr>
              <w:drawing>
                <wp:inline distT="0" distB="0" distL="0" distR="0" wp14:anchorId="34EB9E16" wp14:editId="783232E6">
                  <wp:extent cx="577128" cy="546100"/>
                  <wp:effectExtent l="0" t="0" r="0" b="6350"/>
                  <wp:docPr id="15378855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8914" cy="547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C8ECE5" w14:textId="77777777" w:rsidR="004E15A1" w:rsidRDefault="004E15A1" w:rsidP="00BA76A6">
            <w:pPr>
              <w:spacing w:after="0"/>
              <w:jc w:val="center"/>
              <w:rPr>
                <w:b/>
                <w:sz w:val="14"/>
              </w:rPr>
            </w:pPr>
          </w:p>
          <w:p w14:paraId="08E15662" w14:textId="7D0047A1" w:rsidR="00BA76A6" w:rsidRPr="004E15A1" w:rsidRDefault="00BA76A6" w:rsidP="00BA76A6">
            <w:pPr>
              <w:spacing w:after="0"/>
              <w:jc w:val="center"/>
              <w:rPr>
                <w:rFonts w:cs="Arial"/>
                <w:b/>
                <w:bCs/>
                <w:szCs w:val="18"/>
              </w:rPr>
            </w:pPr>
            <w:r w:rsidRPr="004E15A1">
              <w:rPr>
                <w:rFonts w:cs="Arial"/>
                <w:b/>
                <w:bCs/>
                <w:szCs w:val="18"/>
              </w:rPr>
              <w:t>Full-face</w:t>
            </w:r>
            <w:r w:rsidRPr="004E15A1">
              <w:rPr>
                <w:rFonts w:cs="Arial"/>
                <w:b/>
                <w:bCs/>
                <w:szCs w:val="18"/>
              </w:rPr>
              <w:br/>
              <w:t>Respirator Mask</w:t>
            </w:r>
          </w:p>
          <w:p w14:paraId="47BBAC04" w14:textId="77777777" w:rsidR="00BA76A6" w:rsidRPr="00BA76A6" w:rsidRDefault="00BA76A6" w:rsidP="00BA76A6">
            <w:pPr>
              <w:spacing w:after="0"/>
              <w:jc w:val="center"/>
              <w:rPr>
                <w:rFonts w:cs="Arial"/>
                <w:b/>
                <w:color w:val="002060"/>
                <w:szCs w:val="18"/>
              </w:rPr>
            </w:pPr>
            <w:r>
              <w:rPr>
                <w:i/>
                <w:sz w:val="12"/>
              </w:rPr>
              <w:t>w/ powder and/or</w:t>
            </w:r>
            <w:r>
              <w:rPr>
                <w:i/>
                <w:sz w:val="12"/>
              </w:rPr>
              <w:br/>
              <w:t>vapour filter</w:t>
            </w:r>
          </w:p>
        </w:tc>
        <w:tc>
          <w:tcPr>
            <w:tcW w:w="539" w:type="pc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</w:tcPr>
          <w:p w14:paraId="05C2FB0F" w14:textId="77777777" w:rsidR="00BA76A6" w:rsidRPr="00BA76A6" w:rsidRDefault="00BA76A6" w:rsidP="00BA76A6">
            <w:pPr>
              <w:jc w:val="center"/>
              <w:rPr>
                <w:rFonts w:cs="Arial"/>
                <w:b/>
                <w:szCs w:val="18"/>
              </w:rPr>
            </w:pPr>
            <w:r w:rsidRPr="00BA76A6">
              <w:rPr>
                <w:rFonts w:cs="Arial"/>
                <w:b/>
                <w:noProof/>
                <w:szCs w:val="18"/>
              </w:rPr>
              <w:drawing>
                <wp:inline distT="0" distB="0" distL="0" distR="0" wp14:anchorId="1803AD7F" wp14:editId="681AA303">
                  <wp:extent cx="581025" cy="581025"/>
                  <wp:effectExtent l="0" t="0" r="9525" b="9525"/>
                  <wp:docPr id="1305296990" name="Picture 3" descr="Hood Sign Board Signage Sticker EF180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B424F54-5B1E-6EE2-4A04-FF27A98B2C1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 descr="Hood Sign Board Signage Sticker EF1809">
                            <a:extLst>
                              <a:ext uri="{FF2B5EF4-FFF2-40B4-BE49-F238E27FC236}">
                                <a16:creationId xmlns:a16="http://schemas.microsoft.com/office/drawing/2014/main" id="{9B424F54-5B1E-6EE2-4A04-FF27A98B2C1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262D9E" w14:textId="77777777" w:rsidR="00BA76A6" w:rsidRPr="00BA76A6" w:rsidRDefault="00BA76A6" w:rsidP="00BA76A6">
            <w:pPr>
              <w:jc w:val="center"/>
              <w:rPr>
                <w:rFonts w:cs="Arial"/>
                <w:b/>
                <w:szCs w:val="18"/>
              </w:rPr>
            </w:pPr>
          </w:p>
          <w:p w14:paraId="67B0BE98" w14:textId="77777777" w:rsidR="00BA76A6" w:rsidRPr="00BA76A6" w:rsidRDefault="00BA76A6" w:rsidP="00BA76A6">
            <w:pPr>
              <w:jc w:val="center"/>
              <w:rPr>
                <w:rFonts w:cs="Arial"/>
                <w:b/>
                <w:szCs w:val="18"/>
              </w:rPr>
            </w:pPr>
            <w:r w:rsidRPr="00BA76A6">
              <w:rPr>
                <w:rFonts w:cs="Arial"/>
                <w:b/>
                <w:szCs w:val="18"/>
              </w:rPr>
              <w:t>Fume hood</w:t>
            </w:r>
          </w:p>
        </w:tc>
      </w:tr>
      <w:tr w:rsidR="00BA76A6" w:rsidRPr="00757ABF" w14:paraId="68AD4334" w14:textId="77777777" w:rsidTr="00BA76A6">
        <w:trPr>
          <w:trHeight w:hRule="exact" w:val="713"/>
        </w:trPr>
        <w:tc>
          <w:tcPr>
            <w:tcW w:w="609" w:type="pc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shd w:val="clear" w:color="auto" w:fill="E8F0F6"/>
            <w:vAlign w:val="center"/>
          </w:tcPr>
          <w:p w14:paraId="6A44ECDC" w14:textId="77777777" w:rsidR="00BA76A6" w:rsidRPr="009B5C5F" w:rsidRDefault="00BA76A6" w:rsidP="00BA76A6">
            <w:pPr>
              <w:jc w:val="center"/>
              <w:rPr>
                <w:rFonts w:cs="Arial"/>
                <w:b/>
                <w:color w:val="002060"/>
                <w:szCs w:val="18"/>
              </w:rPr>
            </w:pPr>
            <w:r w:rsidRPr="009B5C5F">
              <w:rPr>
                <w:rFonts w:cs="Arial"/>
                <w:b/>
                <w:color w:val="002060"/>
                <w:szCs w:val="18"/>
              </w:rPr>
              <w:t>Production</w:t>
            </w:r>
          </w:p>
        </w:tc>
        <w:tc>
          <w:tcPr>
            <w:tcW w:w="550" w:type="pc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vAlign w:val="center"/>
          </w:tcPr>
          <w:p w14:paraId="713F99C0" w14:textId="77777777" w:rsidR="00BA76A6" w:rsidRPr="00BF2C76" w:rsidRDefault="00000000" w:rsidP="00BA76A6">
            <w:pPr>
              <w:jc w:val="center"/>
              <w:rPr>
                <w:noProof/>
                <w:sz w:val="40"/>
                <w:szCs w:val="40"/>
              </w:rPr>
            </w:pPr>
            <w:sdt>
              <w:sdtPr>
                <w:rPr>
                  <w:rFonts w:cs="Arial"/>
                  <w:noProof/>
                  <w:color w:val="002060"/>
                  <w:sz w:val="40"/>
                  <w:szCs w:val="40"/>
                </w:rPr>
                <w:alias w:val="DER_PPE_PRODUCTION_LABCOAT_GOWNS"/>
                <w:tag w:val="DER_PPE_PRODUCTION_LABCOAT_GOWNS"/>
                <w:id w:val="9261502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76A6" w:rsidRPr="00BF2C76">
                  <w:rPr>
                    <w:rFonts w:ascii="MS Gothic" w:eastAsia="MS Gothic" w:hAnsi="MS Gothic" w:cs="Arial" w:hint="eastAsia"/>
                    <w:noProof/>
                    <w:color w:val="002060"/>
                    <w:sz w:val="40"/>
                    <w:szCs w:val="40"/>
                  </w:rPr>
                  <w:t>☐</w:t>
                </w:r>
              </w:sdtContent>
            </w:sdt>
          </w:p>
        </w:tc>
        <w:tc>
          <w:tcPr>
            <w:tcW w:w="551" w:type="pc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vAlign w:val="center"/>
          </w:tcPr>
          <w:p w14:paraId="2FFA45D3" w14:textId="77777777" w:rsidR="00BA76A6" w:rsidRPr="00BF2C76" w:rsidRDefault="00000000" w:rsidP="00BA76A6">
            <w:pPr>
              <w:jc w:val="center"/>
              <w:rPr>
                <w:noProof/>
                <w:sz w:val="40"/>
                <w:szCs w:val="40"/>
              </w:rPr>
            </w:pPr>
            <w:sdt>
              <w:sdtPr>
                <w:rPr>
                  <w:rFonts w:cs="Arial"/>
                  <w:noProof/>
                  <w:color w:val="002060"/>
                  <w:sz w:val="40"/>
                  <w:szCs w:val="40"/>
                </w:rPr>
                <w:alias w:val="DER_PPE_PRODUCTION_GLASSES_GOGGLES"/>
                <w:tag w:val="DER_PPE_PRODUCTION_GLASSES_GOGGLES"/>
                <w:id w:val="1500466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2C76" w:rsidRPr="00BF2C76">
                  <w:rPr>
                    <w:rFonts w:ascii="MS Gothic" w:eastAsia="MS Gothic" w:hAnsi="MS Gothic" w:cs="Arial" w:hint="eastAsia"/>
                    <w:noProof/>
                    <w:color w:val="002060"/>
                    <w:sz w:val="40"/>
                    <w:szCs w:val="40"/>
                  </w:rPr>
                  <w:t>☐</w:t>
                </w:r>
              </w:sdtContent>
            </w:sdt>
          </w:p>
        </w:tc>
        <w:tc>
          <w:tcPr>
            <w:tcW w:w="550" w:type="pc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vAlign w:val="center"/>
          </w:tcPr>
          <w:p w14:paraId="2F5578DC" w14:textId="77777777" w:rsidR="00BA76A6" w:rsidRPr="00BF2C76" w:rsidRDefault="00000000" w:rsidP="00BA76A6">
            <w:pPr>
              <w:jc w:val="center"/>
              <w:rPr>
                <w:noProof/>
                <w:sz w:val="40"/>
                <w:szCs w:val="40"/>
              </w:rPr>
            </w:pPr>
            <w:sdt>
              <w:sdtPr>
                <w:rPr>
                  <w:rFonts w:cs="Arial"/>
                  <w:noProof/>
                  <w:color w:val="002060"/>
                  <w:sz w:val="40"/>
                  <w:szCs w:val="40"/>
                </w:rPr>
                <w:alias w:val="DER_PPE_PRODUCTION_FACE_GUARD_VISOR"/>
                <w:tag w:val="DER_PPE_PRODUCTION_FACE_GUARD_VISOR"/>
                <w:id w:val="3193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76A6" w:rsidRPr="00BF2C76">
                  <w:rPr>
                    <w:rFonts w:ascii="MS Gothic" w:eastAsia="MS Gothic" w:hAnsi="MS Gothic" w:cs="Arial" w:hint="eastAsia"/>
                    <w:noProof/>
                    <w:color w:val="002060"/>
                    <w:sz w:val="40"/>
                    <w:szCs w:val="40"/>
                  </w:rPr>
                  <w:t>☐</w:t>
                </w:r>
              </w:sdtContent>
            </w:sdt>
          </w:p>
        </w:tc>
        <w:tc>
          <w:tcPr>
            <w:tcW w:w="550" w:type="pc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vAlign w:val="center"/>
          </w:tcPr>
          <w:p w14:paraId="7D0A5527" w14:textId="77777777" w:rsidR="00BA76A6" w:rsidRPr="00BF2C76" w:rsidRDefault="00000000" w:rsidP="00BA76A6">
            <w:pPr>
              <w:jc w:val="center"/>
              <w:rPr>
                <w:noProof/>
                <w:sz w:val="40"/>
                <w:szCs w:val="40"/>
              </w:rPr>
            </w:pPr>
            <w:sdt>
              <w:sdtPr>
                <w:rPr>
                  <w:rFonts w:cs="Arial"/>
                  <w:noProof/>
                  <w:color w:val="002060"/>
                  <w:sz w:val="40"/>
                  <w:szCs w:val="40"/>
                </w:rPr>
                <w:alias w:val="DER_PPE_PRODUCTION_OVERSHOES"/>
                <w:tag w:val="DER_PPE_PRODUCTION_OVERSHOES"/>
                <w:id w:val="-1553841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76A6" w:rsidRPr="00BF2C76">
                  <w:rPr>
                    <w:rFonts w:ascii="MS Gothic" w:eastAsia="MS Gothic" w:hAnsi="MS Gothic" w:cs="Arial" w:hint="eastAsia"/>
                    <w:noProof/>
                    <w:color w:val="002060"/>
                    <w:sz w:val="40"/>
                    <w:szCs w:val="40"/>
                  </w:rPr>
                  <w:t>☐</w:t>
                </w:r>
              </w:sdtContent>
            </w:sdt>
          </w:p>
        </w:tc>
        <w:tc>
          <w:tcPr>
            <w:tcW w:w="550" w:type="pc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vAlign w:val="center"/>
          </w:tcPr>
          <w:p w14:paraId="1071B314" w14:textId="77777777" w:rsidR="00BA76A6" w:rsidRPr="00BF2C76" w:rsidRDefault="00000000" w:rsidP="00BA76A6">
            <w:pPr>
              <w:jc w:val="center"/>
              <w:rPr>
                <w:noProof/>
                <w:sz w:val="40"/>
                <w:szCs w:val="40"/>
              </w:rPr>
            </w:pPr>
            <w:sdt>
              <w:sdtPr>
                <w:rPr>
                  <w:rFonts w:cs="Arial"/>
                  <w:noProof/>
                  <w:color w:val="002060"/>
                  <w:sz w:val="40"/>
                  <w:szCs w:val="40"/>
                </w:rPr>
                <w:alias w:val="DER_PPE_PRODUCTION_NITRILE_GLOVES"/>
                <w:tag w:val="DER_PPE_PRODUCTION_NITRILE_GLOVES"/>
                <w:id w:val="19113413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76A6" w:rsidRPr="00BF2C76">
                  <w:rPr>
                    <w:rFonts w:ascii="MS Gothic" w:eastAsia="MS Gothic" w:hAnsi="MS Gothic" w:cs="Arial" w:hint="eastAsia"/>
                    <w:noProof/>
                    <w:color w:val="002060"/>
                    <w:sz w:val="40"/>
                    <w:szCs w:val="40"/>
                  </w:rPr>
                  <w:t>☐</w:t>
                </w:r>
              </w:sdtContent>
            </w:sdt>
          </w:p>
        </w:tc>
        <w:tc>
          <w:tcPr>
            <w:tcW w:w="550" w:type="pc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vAlign w:val="center"/>
          </w:tcPr>
          <w:p w14:paraId="74EFCE1E" w14:textId="77777777" w:rsidR="00BA76A6" w:rsidRPr="00BF2C76" w:rsidRDefault="00000000" w:rsidP="00BA76A6">
            <w:pPr>
              <w:jc w:val="center"/>
              <w:rPr>
                <w:rFonts w:cs="Arial"/>
                <w:b/>
                <w:sz w:val="40"/>
                <w:szCs w:val="40"/>
              </w:rPr>
            </w:pPr>
            <w:sdt>
              <w:sdtPr>
                <w:rPr>
                  <w:rFonts w:cs="Arial"/>
                  <w:noProof/>
                  <w:color w:val="002060"/>
                  <w:sz w:val="40"/>
                  <w:szCs w:val="40"/>
                </w:rPr>
                <w:alias w:val="DER_PPE_PRODUCTION_SURGICAL_MASK"/>
                <w:tag w:val="DER_PPE_PRODUCTION_SURGICAL_MASK"/>
                <w:id w:val="1752083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76A6" w:rsidRPr="00BF2C76">
                  <w:rPr>
                    <w:rFonts w:ascii="MS Gothic" w:eastAsia="MS Gothic" w:hAnsi="MS Gothic" w:cs="Arial" w:hint="eastAsia"/>
                    <w:noProof/>
                    <w:color w:val="002060"/>
                    <w:sz w:val="40"/>
                    <w:szCs w:val="40"/>
                  </w:rPr>
                  <w:t>☐</w:t>
                </w:r>
              </w:sdtContent>
            </w:sdt>
          </w:p>
        </w:tc>
        <w:tc>
          <w:tcPr>
            <w:tcW w:w="550" w:type="pc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vAlign w:val="center"/>
          </w:tcPr>
          <w:p w14:paraId="2EC35C85" w14:textId="77777777" w:rsidR="00BA76A6" w:rsidRPr="00BF2C76" w:rsidRDefault="00000000" w:rsidP="00BA76A6">
            <w:pPr>
              <w:jc w:val="center"/>
              <w:rPr>
                <w:noProof/>
                <w:sz w:val="40"/>
                <w:szCs w:val="40"/>
              </w:rPr>
            </w:pPr>
            <w:sdt>
              <w:sdtPr>
                <w:rPr>
                  <w:rFonts w:cs="Arial"/>
                  <w:noProof/>
                  <w:color w:val="002060"/>
                  <w:sz w:val="40"/>
                  <w:szCs w:val="40"/>
                </w:rPr>
                <w:alias w:val="DER_PPE_PRODUCTION_FULL_FACE_RESPIRATOR"/>
                <w:tag w:val="DER_PPE_PRODUCTION_FULL_FACE_RESPIRATOR"/>
                <w:id w:val="2120565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76A6" w:rsidRPr="00BF2C76">
                  <w:rPr>
                    <w:rFonts w:ascii="MS Gothic" w:eastAsia="MS Gothic" w:hAnsi="MS Gothic" w:cs="Arial" w:hint="eastAsia"/>
                    <w:noProof/>
                    <w:color w:val="002060"/>
                    <w:sz w:val="40"/>
                    <w:szCs w:val="40"/>
                  </w:rPr>
                  <w:t>☐</w:t>
                </w:r>
              </w:sdtContent>
            </w:sdt>
          </w:p>
        </w:tc>
        <w:tc>
          <w:tcPr>
            <w:tcW w:w="539" w:type="pc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vAlign w:val="center"/>
          </w:tcPr>
          <w:p w14:paraId="17C12B77" w14:textId="77777777" w:rsidR="00BA76A6" w:rsidRPr="00BF2C76" w:rsidRDefault="00000000" w:rsidP="00BA76A6">
            <w:pPr>
              <w:jc w:val="center"/>
              <w:rPr>
                <w:noProof/>
                <w:sz w:val="40"/>
                <w:szCs w:val="40"/>
              </w:rPr>
            </w:pPr>
            <w:sdt>
              <w:sdtPr>
                <w:rPr>
                  <w:rFonts w:cs="Arial"/>
                  <w:noProof/>
                  <w:color w:val="002060"/>
                  <w:sz w:val="40"/>
                  <w:szCs w:val="40"/>
                </w:rPr>
                <w:alias w:val="DER_PPE_PRODUCTION_FUME_HOOD"/>
                <w:tag w:val="DER_PPE_PRODUCTION_FUME_HOOD"/>
                <w:id w:val="2792243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76A6" w:rsidRPr="00BF2C76">
                  <w:rPr>
                    <w:rFonts w:ascii="MS Gothic" w:eastAsia="MS Gothic" w:hAnsi="MS Gothic" w:cs="Arial" w:hint="eastAsia"/>
                    <w:noProof/>
                    <w:color w:val="002060"/>
                    <w:sz w:val="40"/>
                    <w:szCs w:val="40"/>
                  </w:rPr>
                  <w:t>☐</w:t>
                </w:r>
              </w:sdtContent>
            </w:sdt>
          </w:p>
        </w:tc>
      </w:tr>
      <w:tr w:rsidR="00BA76A6" w:rsidRPr="00757ABF" w14:paraId="516DFC55" w14:textId="77777777" w:rsidTr="00BA76A6">
        <w:trPr>
          <w:trHeight w:hRule="exact" w:val="713"/>
        </w:trPr>
        <w:tc>
          <w:tcPr>
            <w:tcW w:w="609" w:type="pc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shd w:val="clear" w:color="auto" w:fill="E8F0F6"/>
            <w:vAlign w:val="center"/>
          </w:tcPr>
          <w:p w14:paraId="59F80CF6" w14:textId="77777777" w:rsidR="00BA76A6" w:rsidRPr="009B5C5F" w:rsidRDefault="00BA76A6" w:rsidP="00BA76A6">
            <w:pPr>
              <w:jc w:val="center"/>
              <w:rPr>
                <w:rFonts w:cs="Arial"/>
                <w:b/>
                <w:color w:val="002060"/>
                <w:szCs w:val="18"/>
              </w:rPr>
            </w:pPr>
            <w:r w:rsidRPr="009B5C5F">
              <w:rPr>
                <w:rFonts w:cs="Arial"/>
                <w:b/>
                <w:color w:val="002060"/>
                <w:szCs w:val="18"/>
              </w:rPr>
              <w:t>R&amp;D</w:t>
            </w:r>
          </w:p>
        </w:tc>
        <w:tc>
          <w:tcPr>
            <w:tcW w:w="550" w:type="pc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vAlign w:val="center"/>
          </w:tcPr>
          <w:p w14:paraId="1C1628DD" w14:textId="77777777" w:rsidR="00BA76A6" w:rsidRPr="00BF2C76" w:rsidRDefault="00000000" w:rsidP="00BA76A6">
            <w:pPr>
              <w:jc w:val="center"/>
              <w:rPr>
                <w:noProof/>
                <w:sz w:val="40"/>
                <w:szCs w:val="40"/>
              </w:rPr>
            </w:pPr>
            <w:sdt>
              <w:sdtPr>
                <w:rPr>
                  <w:rFonts w:cs="Arial"/>
                  <w:noProof/>
                  <w:color w:val="002060"/>
                  <w:sz w:val="40"/>
                  <w:szCs w:val="40"/>
                </w:rPr>
                <w:alias w:val="DER_PPE_RND_LABCOAT_GOWNS"/>
                <w:tag w:val="DER_PPE_RND_LABCOAT_GOWNS"/>
                <w:id w:val="14138184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76A6" w:rsidRPr="00BF2C76">
                  <w:rPr>
                    <w:rFonts w:ascii="MS Gothic" w:eastAsia="MS Gothic" w:hAnsi="MS Gothic" w:cs="Arial" w:hint="eastAsia"/>
                    <w:noProof/>
                    <w:color w:val="002060"/>
                    <w:sz w:val="40"/>
                    <w:szCs w:val="40"/>
                  </w:rPr>
                  <w:t>☐</w:t>
                </w:r>
              </w:sdtContent>
            </w:sdt>
          </w:p>
        </w:tc>
        <w:tc>
          <w:tcPr>
            <w:tcW w:w="551" w:type="pc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vAlign w:val="center"/>
          </w:tcPr>
          <w:p w14:paraId="192A648E" w14:textId="77777777" w:rsidR="00BA76A6" w:rsidRPr="00BF2C76" w:rsidRDefault="00000000" w:rsidP="00BA76A6">
            <w:pPr>
              <w:jc w:val="center"/>
              <w:rPr>
                <w:noProof/>
                <w:sz w:val="40"/>
                <w:szCs w:val="40"/>
              </w:rPr>
            </w:pPr>
            <w:sdt>
              <w:sdtPr>
                <w:rPr>
                  <w:rFonts w:cs="Arial"/>
                  <w:noProof/>
                  <w:color w:val="002060"/>
                  <w:sz w:val="40"/>
                  <w:szCs w:val="40"/>
                </w:rPr>
                <w:alias w:val="DER_PPE_RND_GLASSES_GOGGLES"/>
                <w:tag w:val="DER_PPE_RND_GLASSES_GOGGLES"/>
                <w:id w:val="767822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2C76">
                  <w:rPr>
                    <w:rFonts w:ascii="MS Gothic" w:eastAsia="MS Gothic" w:hAnsi="MS Gothic" w:cs="Arial" w:hint="eastAsia"/>
                    <w:noProof/>
                    <w:color w:val="002060"/>
                    <w:sz w:val="40"/>
                    <w:szCs w:val="40"/>
                  </w:rPr>
                  <w:t>☐</w:t>
                </w:r>
              </w:sdtContent>
            </w:sdt>
          </w:p>
        </w:tc>
        <w:tc>
          <w:tcPr>
            <w:tcW w:w="550" w:type="pc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vAlign w:val="center"/>
          </w:tcPr>
          <w:p w14:paraId="0A604CE4" w14:textId="77777777" w:rsidR="00BA76A6" w:rsidRPr="00BF2C76" w:rsidRDefault="00000000" w:rsidP="00BA76A6">
            <w:pPr>
              <w:jc w:val="center"/>
              <w:rPr>
                <w:noProof/>
                <w:sz w:val="40"/>
                <w:szCs w:val="40"/>
              </w:rPr>
            </w:pPr>
            <w:sdt>
              <w:sdtPr>
                <w:rPr>
                  <w:rFonts w:cs="Arial"/>
                  <w:noProof/>
                  <w:color w:val="002060"/>
                  <w:sz w:val="40"/>
                  <w:szCs w:val="40"/>
                </w:rPr>
                <w:alias w:val="DER_PPE_RND_FACE_GUARD_VISOR"/>
                <w:tag w:val="DER_PPE_RND_FACE_GUARD_VISOR"/>
                <w:id w:val="2123102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76A6" w:rsidRPr="00BF2C76">
                  <w:rPr>
                    <w:rFonts w:ascii="MS Gothic" w:eastAsia="MS Gothic" w:hAnsi="MS Gothic" w:cs="Arial" w:hint="eastAsia"/>
                    <w:noProof/>
                    <w:color w:val="002060"/>
                    <w:sz w:val="40"/>
                    <w:szCs w:val="40"/>
                  </w:rPr>
                  <w:t>☐</w:t>
                </w:r>
              </w:sdtContent>
            </w:sdt>
          </w:p>
        </w:tc>
        <w:tc>
          <w:tcPr>
            <w:tcW w:w="550" w:type="pc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vAlign w:val="center"/>
          </w:tcPr>
          <w:p w14:paraId="2B728E3D" w14:textId="77777777" w:rsidR="00BA76A6" w:rsidRPr="00BF2C76" w:rsidRDefault="00000000" w:rsidP="00BA76A6">
            <w:pPr>
              <w:jc w:val="center"/>
              <w:rPr>
                <w:noProof/>
                <w:sz w:val="40"/>
                <w:szCs w:val="40"/>
              </w:rPr>
            </w:pPr>
            <w:sdt>
              <w:sdtPr>
                <w:rPr>
                  <w:rFonts w:cs="Arial"/>
                  <w:noProof/>
                  <w:color w:val="002060"/>
                  <w:sz w:val="40"/>
                  <w:szCs w:val="40"/>
                </w:rPr>
                <w:alias w:val="DER_PPE_RND_OVERSHOES"/>
                <w:tag w:val="DER_PPE_RND_OVERSHOES"/>
                <w:id w:val="1433163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76A6" w:rsidRPr="00BF2C76">
                  <w:rPr>
                    <w:rFonts w:ascii="MS Gothic" w:eastAsia="MS Gothic" w:hAnsi="MS Gothic" w:cs="Arial" w:hint="eastAsia"/>
                    <w:noProof/>
                    <w:color w:val="002060"/>
                    <w:sz w:val="40"/>
                    <w:szCs w:val="40"/>
                  </w:rPr>
                  <w:t>☐</w:t>
                </w:r>
              </w:sdtContent>
            </w:sdt>
          </w:p>
        </w:tc>
        <w:tc>
          <w:tcPr>
            <w:tcW w:w="550" w:type="pc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vAlign w:val="center"/>
          </w:tcPr>
          <w:p w14:paraId="64C7719B" w14:textId="77777777" w:rsidR="00BA76A6" w:rsidRPr="00BF2C76" w:rsidRDefault="00000000" w:rsidP="00BA76A6">
            <w:pPr>
              <w:jc w:val="center"/>
              <w:rPr>
                <w:noProof/>
                <w:sz w:val="40"/>
                <w:szCs w:val="40"/>
              </w:rPr>
            </w:pPr>
            <w:sdt>
              <w:sdtPr>
                <w:rPr>
                  <w:rFonts w:cs="Arial"/>
                  <w:noProof/>
                  <w:color w:val="002060"/>
                  <w:sz w:val="40"/>
                  <w:szCs w:val="40"/>
                </w:rPr>
                <w:alias w:val="DER_PPE_RND_NITRILE_GLOVES"/>
                <w:tag w:val="DER_PPE_RND_NITRILE_GLOVES"/>
                <w:id w:val="-13497184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76A6" w:rsidRPr="00BF2C76">
                  <w:rPr>
                    <w:rFonts w:ascii="MS Gothic" w:eastAsia="MS Gothic" w:hAnsi="MS Gothic" w:cs="Arial" w:hint="eastAsia"/>
                    <w:noProof/>
                    <w:color w:val="002060"/>
                    <w:sz w:val="40"/>
                    <w:szCs w:val="40"/>
                  </w:rPr>
                  <w:t>☐</w:t>
                </w:r>
              </w:sdtContent>
            </w:sdt>
          </w:p>
        </w:tc>
        <w:tc>
          <w:tcPr>
            <w:tcW w:w="550" w:type="pc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vAlign w:val="center"/>
          </w:tcPr>
          <w:p w14:paraId="525E3108" w14:textId="77777777" w:rsidR="00BA76A6" w:rsidRPr="00BF2C76" w:rsidRDefault="00000000" w:rsidP="00BA76A6">
            <w:pPr>
              <w:jc w:val="center"/>
              <w:rPr>
                <w:rFonts w:cs="Arial"/>
                <w:b/>
                <w:sz w:val="40"/>
                <w:szCs w:val="40"/>
              </w:rPr>
            </w:pPr>
            <w:sdt>
              <w:sdtPr>
                <w:rPr>
                  <w:rFonts w:cs="Arial"/>
                  <w:noProof/>
                  <w:color w:val="002060"/>
                  <w:sz w:val="40"/>
                  <w:szCs w:val="40"/>
                </w:rPr>
                <w:alias w:val="DER_PPE_RND_SURGICAL_MASK"/>
                <w:tag w:val="DER_PPE_RND_SURGICAL_MASK"/>
                <w:id w:val="-307546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76A6" w:rsidRPr="00BF2C76">
                  <w:rPr>
                    <w:rFonts w:ascii="MS Gothic" w:eastAsia="MS Gothic" w:hAnsi="MS Gothic" w:cs="Arial" w:hint="eastAsia"/>
                    <w:noProof/>
                    <w:color w:val="002060"/>
                    <w:sz w:val="40"/>
                    <w:szCs w:val="40"/>
                  </w:rPr>
                  <w:t>☐</w:t>
                </w:r>
              </w:sdtContent>
            </w:sdt>
          </w:p>
        </w:tc>
        <w:tc>
          <w:tcPr>
            <w:tcW w:w="550" w:type="pc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vAlign w:val="center"/>
          </w:tcPr>
          <w:p w14:paraId="028BE510" w14:textId="77777777" w:rsidR="00BA76A6" w:rsidRPr="00BF2C76" w:rsidRDefault="00000000" w:rsidP="00BA76A6">
            <w:pPr>
              <w:jc w:val="center"/>
              <w:rPr>
                <w:noProof/>
                <w:sz w:val="40"/>
                <w:szCs w:val="40"/>
              </w:rPr>
            </w:pPr>
            <w:sdt>
              <w:sdtPr>
                <w:rPr>
                  <w:rFonts w:cs="Arial"/>
                  <w:noProof/>
                  <w:color w:val="002060"/>
                  <w:sz w:val="40"/>
                  <w:szCs w:val="40"/>
                </w:rPr>
                <w:alias w:val="DER_PPE_RND_FULL_FACE_RESPIRATOR"/>
                <w:tag w:val="DER_PPE_RND_FULL_FACE_RESPIRATOR"/>
                <w:id w:val="-5408217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76A6" w:rsidRPr="00BF2C76">
                  <w:rPr>
                    <w:rFonts w:ascii="MS Gothic" w:eastAsia="MS Gothic" w:hAnsi="MS Gothic" w:cs="Arial" w:hint="eastAsia"/>
                    <w:noProof/>
                    <w:color w:val="002060"/>
                    <w:sz w:val="40"/>
                    <w:szCs w:val="40"/>
                  </w:rPr>
                  <w:t>☐</w:t>
                </w:r>
              </w:sdtContent>
            </w:sdt>
          </w:p>
        </w:tc>
        <w:tc>
          <w:tcPr>
            <w:tcW w:w="539" w:type="pc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vAlign w:val="center"/>
          </w:tcPr>
          <w:p w14:paraId="4BDF5288" w14:textId="77777777" w:rsidR="00BA76A6" w:rsidRPr="00BF2C76" w:rsidRDefault="00000000" w:rsidP="00BA76A6">
            <w:pPr>
              <w:jc w:val="center"/>
              <w:rPr>
                <w:noProof/>
                <w:sz w:val="40"/>
                <w:szCs w:val="40"/>
              </w:rPr>
            </w:pPr>
            <w:sdt>
              <w:sdtPr>
                <w:rPr>
                  <w:rFonts w:cs="Arial"/>
                  <w:noProof/>
                  <w:color w:val="002060"/>
                  <w:sz w:val="40"/>
                  <w:szCs w:val="40"/>
                </w:rPr>
                <w:alias w:val="DER_PPE_RND_FUME_HOOD"/>
                <w:tag w:val="DER_PPE_RND_FUME_HOOD"/>
                <w:id w:val="312138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76A6" w:rsidRPr="00BF2C76">
                  <w:rPr>
                    <w:rFonts w:ascii="MS Gothic" w:eastAsia="MS Gothic" w:hAnsi="MS Gothic" w:cs="Arial" w:hint="eastAsia"/>
                    <w:noProof/>
                    <w:color w:val="002060"/>
                    <w:sz w:val="40"/>
                    <w:szCs w:val="40"/>
                  </w:rPr>
                  <w:t>☐</w:t>
                </w:r>
              </w:sdtContent>
            </w:sdt>
          </w:p>
        </w:tc>
      </w:tr>
      <w:tr w:rsidR="00BA76A6" w:rsidRPr="00757ABF" w14:paraId="2D1FC3A3" w14:textId="77777777" w:rsidTr="00BA76A6">
        <w:trPr>
          <w:trHeight w:hRule="exact" w:val="713"/>
        </w:trPr>
        <w:tc>
          <w:tcPr>
            <w:tcW w:w="609" w:type="pc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shd w:val="clear" w:color="auto" w:fill="E8F0F6"/>
            <w:vAlign w:val="center"/>
          </w:tcPr>
          <w:p w14:paraId="037619F5" w14:textId="77777777" w:rsidR="00BA76A6" w:rsidRPr="009B5C5F" w:rsidRDefault="00BA76A6" w:rsidP="00BA76A6">
            <w:pPr>
              <w:jc w:val="center"/>
              <w:rPr>
                <w:rFonts w:cs="Arial"/>
                <w:b/>
                <w:color w:val="002060"/>
                <w:szCs w:val="18"/>
              </w:rPr>
            </w:pPr>
            <w:r w:rsidRPr="009B5C5F">
              <w:rPr>
                <w:rFonts w:cs="Arial"/>
                <w:b/>
                <w:color w:val="002060"/>
                <w:szCs w:val="18"/>
              </w:rPr>
              <w:t>QC</w:t>
            </w:r>
          </w:p>
        </w:tc>
        <w:tc>
          <w:tcPr>
            <w:tcW w:w="550" w:type="pc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vAlign w:val="center"/>
          </w:tcPr>
          <w:p w14:paraId="64CE6DA5" w14:textId="77777777" w:rsidR="00BA76A6" w:rsidRPr="00BF2C76" w:rsidRDefault="00000000" w:rsidP="00BA76A6">
            <w:pPr>
              <w:jc w:val="center"/>
              <w:rPr>
                <w:noProof/>
                <w:sz w:val="40"/>
                <w:szCs w:val="40"/>
              </w:rPr>
            </w:pPr>
            <w:sdt>
              <w:sdtPr>
                <w:rPr>
                  <w:rFonts w:cs="Arial"/>
                  <w:noProof/>
                  <w:color w:val="002060"/>
                  <w:sz w:val="40"/>
                  <w:szCs w:val="40"/>
                </w:rPr>
                <w:alias w:val="DER_PPE_QC_LABCOAT_GOWNS"/>
                <w:tag w:val="DER_PPE_QC_LABCOAT_GOWNS"/>
                <w:id w:val="-873075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76A6" w:rsidRPr="00BF2C76">
                  <w:rPr>
                    <w:rFonts w:ascii="MS Gothic" w:eastAsia="MS Gothic" w:hAnsi="MS Gothic" w:cs="Arial" w:hint="eastAsia"/>
                    <w:noProof/>
                    <w:color w:val="002060"/>
                    <w:sz w:val="40"/>
                    <w:szCs w:val="40"/>
                  </w:rPr>
                  <w:t>☐</w:t>
                </w:r>
              </w:sdtContent>
            </w:sdt>
          </w:p>
        </w:tc>
        <w:tc>
          <w:tcPr>
            <w:tcW w:w="551" w:type="pc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vAlign w:val="center"/>
          </w:tcPr>
          <w:p w14:paraId="5E514222" w14:textId="77777777" w:rsidR="00BA76A6" w:rsidRPr="00BF2C76" w:rsidRDefault="00000000" w:rsidP="00BA76A6">
            <w:pPr>
              <w:jc w:val="center"/>
              <w:rPr>
                <w:noProof/>
                <w:sz w:val="40"/>
                <w:szCs w:val="40"/>
              </w:rPr>
            </w:pPr>
            <w:sdt>
              <w:sdtPr>
                <w:rPr>
                  <w:rFonts w:cs="Arial"/>
                  <w:noProof/>
                  <w:color w:val="002060"/>
                  <w:sz w:val="40"/>
                  <w:szCs w:val="40"/>
                </w:rPr>
                <w:alias w:val="DER_PPE_QC_GLASSES_GOGGLES"/>
                <w:tag w:val="DER_PPE_QC_GLASSES_GOGGLES"/>
                <w:id w:val="-7280719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76A6" w:rsidRPr="00BF2C76">
                  <w:rPr>
                    <w:rFonts w:ascii="MS Gothic" w:eastAsia="MS Gothic" w:hAnsi="MS Gothic" w:cs="Arial" w:hint="eastAsia"/>
                    <w:noProof/>
                    <w:color w:val="002060"/>
                    <w:sz w:val="40"/>
                    <w:szCs w:val="40"/>
                  </w:rPr>
                  <w:t>☐</w:t>
                </w:r>
              </w:sdtContent>
            </w:sdt>
          </w:p>
        </w:tc>
        <w:tc>
          <w:tcPr>
            <w:tcW w:w="550" w:type="pc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vAlign w:val="center"/>
          </w:tcPr>
          <w:p w14:paraId="6E630178" w14:textId="77777777" w:rsidR="00BA76A6" w:rsidRPr="00BF2C76" w:rsidRDefault="00000000" w:rsidP="00BA76A6">
            <w:pPr>
              <w:jc w:val="center"/>
              <w:rPr>
                <w:noProof/>
                <w:sz w:val="40"/>
                <w:szCs w:val="40"/>
              </w:rPr>
            </w:pPr>
            <w:sdt>
              <w:sdtPr>
                <w:rPr>
                  <w:rFonts w:cs="Arial"/>
                  <w:noProof/>
                  <w:color w:val="002060"/>
                  <w:sz w:val="40"/>
                  <w:szCs w:val="40"/>
                </w:rPr>
                <w:alias w:val="DER_PPE_QC_FACE_GUARD_VISOR"/>
                <w:tag w:val="DER_PPE_QC_FACE_GUARD_VISOR"/>
                <w:id w:val="-828288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76A6" w:rsidRPr="00BF2C76">
                  <w:rPr>
                    <w:rFonts w:ascii="MS Gothic" w:eastAsia="MS Gothic" w:hAnsi="MS Gothic" w:cs="Arial" w:hint="eastAsia"/>
                    <w:noProof/>
                    <w:color w:val="002060"/>
                    <w:sz w:val="40"/>
                    <w:szCs w:val="40"/>
                  </w:rPr>
                  <w:t>☐</w:t>
                </w:r>
              </w:sdtContent>
            </w:sdt>
          </w:p>
        </w:tc>
        <w:tc>
          <w:tcPr>
            <w:tcW w:w="550" w:type="pc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vAlign w:val="center"/>
          </w:tcPr>
          <w:p w14:paraId="673C40BE" w14:textId="77777777" w:rsidR="00BA76A6" w:rsidRPr="00BF2C76" w:rsidRDefault="00000000" w:rsidP="00BA76A6">
            <w:pPr>
              <w:jc w:val="center"/>
              <w:rPr>
                <w:noProof/>
                <w:sz w:val="40"/>
                <w:szCs w:val="40"/>
              </w:rPr>
            </w:pPr>
            <w:sdt>
              <w:sdtPr>
                <w:rPr>
                  <w:rFonts w:cs="Arial"/>
                  <w:noProof/>
                  <w:color w:val="002060"/>
                  <w:sz w:val="40"/>
                  <w:szCs w:val="40"/>
                </w:rPr>
                <w:alias w:val="DER_PPE_QC_OVERSHOES"/>
                <w:tag w:val="DER_PPE_QC_OVERSHOES"/>
                <w:id w:val="-17527279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76A6" w:rsidRPr="00BF2C76">
                  <w:rPr>
                    <w:rFonts w:ascii="MS Gothic" w:eastAsia="MS Gothic" w:hAnsi="MS Gothic" w:cs="Arial" w:hint="eastAsia"/>
                    <w:noProof/>
                    <w:color w:val="002060"/>
                    <w:sz w:val="40"/>
                    <w:szCs w:val="40"/>
                  </w:rPr>
                  <w:t>☐</w:t>
                </w:r>
              </w:sdtContent>
            </w:sdt>
          </w:p>
        </w:tc>
        <w:tc>
          <w:tcPr>
            <w:tcW w:w="550" w:type="pc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vAlign w:val="center"/>
          </w:tcPr>
          <w:p w14:paraId="0D8CA573" w14:textId="77777777" w:rsidR="00BA76A6" w:rsidRPr="00BF2C76" w:rsidRDefault="00000000" w:rsidP="00BA76A6">
            <w:pPr>
              <w:jc w:val="center"/>
              <w:rPr>
                <w:noProof/>
                <w:sz w:val="40"/>
                <w:szCs w:val="40"/>
              </w:rPr>
            </w:pPr>
            <w:sdt>
              <w:sdtPr>
                <w:rPr>
                  <w:rFonts w:cs="Arial"/>
                  <w:noProof/>
                  <w:color w:val="002060"/>
                  <w:sz w:val="40"/>
                  <w:szCs w:val="40"/>
                </w:rPr>
                <w:alias w:val="DER_PPE_QC_NITRILE_GLOVES"/>
                <w:tag w:val="DER_PPE_QC_NITRILE_GLOVES"/>
                <w:id w:val="1304583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76A6" w:rsidRPr="00BF2C76">
                  <w:rPr>
                    <w:rFonts w:ascii="MS Gothic" w:eastAsia="MS Gothic" w:hAnsi="MS Gothic" w:cs="Arial" w:hint="eastAsia"/>
                    <w:noProof/>
                    <w:color w:val="002060"/>
                    <w:sz w:val="40"/>
                    <w:szCs w:val="40"/>
                  </w:rPr>
                  <w:t>☐</w:t>
                </w:r>
              </w:sdtContent>
            </w:sdt>
          </w:p>
        </w:tc>
        <w:tc>
          <w:tcPr>
            <w:tcW w:w="550" w:type="pc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vAlign w:val="center"/>
          </w:tcPr>
          <w:p w14:paraId="67B3D9E2" w14:textId="77777777" w:rsidR="00BA76A6" w:rsidRPr="00BF2C76" w:rsidRDefault="00000000" w:rsidP="00BA76A6">
            <w:pPr>
              <w:jc w:val="center"/>
              <w:rPr>
                <w:rFonts w:cs="Arial"/>
                <w:b/>
                <w:sz w:val="40"/>
                <w:szCs w:val="40"/>
              </w:rPr>
            </w:pPr>
            <w:sdt>
              <w:sdtPr>
                <w:rPr>
                  <w:rFonts w:cs="Arial"/>
                  <w:noProof/>
                  <w:color w:val="002060"/>
                  <w:sz w:val="40"/>
                  <w:szCs w:val="40"/>
                </w:rPr>
                <w:alias w:val="DER_PPE_QC_SURGICAL_MASK"/>
                <w:tag w:val="DER_PPE_QC_SURGICAL_MASK"/>
                <w:id w:val="593834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76A6" w:rsidRPr="00BF2C76">
                  <w:rPr>
                    <w:rFonts w:ascii="MS Gothic" w:eastAsia="MS Gothic" w:hAnsi="MS Gothic" w:cs="Arial" w:hint="eastAsia"/>
                    <w:noProof/>
                    <w:color w:val="002060"/>
                    <w:sz w:val="40"/>
                    <w:szCs w:val="40"/>
                  </w:rPr>
                  <w:t>☐</w:t>
                </w:r>
              </w:sdtContent>
            </w:sdt>
          </w:p>
        </w:tc>
        <w:tc>
          <w:tcPr>
            <w:tcW w:w="550" w:type="pc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vAlign w:val="center"/>
          </w:tcPr>
          <w:p w14:paraId="79BA9A46" w14:textId="77777777" w:rsidR="00BA76A6" w:rsidRPr="00BF2C76" w:rsidRDefault="00000000" w:rsidP="00BA76A6">
            <w:pPr>
              <w:jc w:val="center"/>
              <w:rPr>
                <w:noProof/>
                <w:sz w:val="40"/>
                <w:szCs w:val="40"/>
              </w:rPr>
            </w:pPr>
            <w:sdt>
              <w:sdtPr>
                <w:rPr>
                  <w:rFonts w:cs="Arial"/>
                  <w:noProof/>
                  <w:color w:val="002060"/>
                  <w:sz w:val="40"/>
                  <w:szCs w:val="40"/>
                </w:rPr>
                <w:alias w:val="DER_PPE_QC_FULL_FACE_RESPIRATOR"/>
                <w:tag w:val="DER_PPE_QC_FULL_FACE_RESPIRATOR"/>
                <w:id w:val="-6891465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76A6" w:rsidRPr="00BF2C76">
                  <w:rPr>
                    <w:rFonts w:ascii="MS Gothic" w:eastAsia="MS Gothic" w:hAnsi="MS Gothic" w:cs="Arial" w:hint="eastAsia"/>
                    <w:noProof/>
                    <w:color w:val="002060"/>
                    <w:sz w:val="40"/>
                    <w:szCs w:val="40"/>
                  </w:rPr>
                  <w:t>☐</w:t>
                </w:r>
              </w:sdtContent>
            </w:sdt>
          </w:p>
        </w:tc>
        <w:tc>
          <w:tcPr>
            <w:tcW w:w="539" w:type="pc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vAlign w:val="center"/>
          </w:tcPr>
          <w:p w14:paraId="06BD7435" w14:textId="77777777" w:rsidR="00BA76A6" w:rsidRPr="00BF2C76" w:rsidRDefault="00000000" w:rsidP="00BA76A6">
            <w:pPr>
              <w:jc w:val="center"/>
              <w:rPr>
                <w:noProof/>
                <w:sz w:val="40"/>
                <w:szCs w:val="40"/>
              </w:rPr>
            </w:pPr>
            <w:sdt>
              <w:sdtPr>
                <w:rPr>
                  <w:rFonts w:cs="Arial"/>
                  <w:noProof/>
                  <w:color w:val="002060"/>
                  <w:sz w:val="40"/>
                  <w:szCs w:val="40"/>
                </w:rPr>
                <w:alias w:val="DER_PPE_QC_FUME_HOOD"/>
                <w:tag w:val="DER_PPE_QC_FUME_HOOD"/>
                <w:id w:val="-2347031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76A6" w:rsidRPr="00BF2C76">
                  <w:rPr>
                    <w:rFonts w:ascii="MS Gothic" w:eastAsia="MS Gothic" w:hAnsi="MS Gothic" w:cs="Arial" w:hint="eastAsia"/>
                    <w:noProof/>
                    <w:color w:val="002060"/>
                    <w:sz w:val="40"/>
                    <w:szCs w:val="40"/>
                  </w:rPr>
                  <w:t>☐</w:t>
                </w:r>
              </w:sdtContent>
            </w:sdt>
          </w:p>
        </w:tc>
      </w:tr>
      <w:tr w:rsidR="00BA76A6" w:rsidRPr="00757ABF" w14:paraId="0D4EA33B" w14:textId="77777777" w:rsidTr="00BA76A6">
        <w:trPr>
          <w:trHeight w:hRule="exact" w:val="713"/>
        </w:trPr>
        <w:tc>
          <w:tcPr>
            <w:tcW w:w="609" w:type="pc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shd w:val="clear" w:color="auto" w:fill="E8F0F6"/>
            <w:vAlign w:val="center"/>
          </w:tcPr>
          <w:p w14:paraId="36A10867" w14:textId="77777777" w:rsidR="00BA76A6" w:rsidRPr="009B5C5F" w:rsidRDefault="00BA76A6" w:rsidP="00BA76A6">
            <w:pPr>
              <w:jc w:val="center"/>
              <w:rPr>
                <w:rFonts w:cs="Arial"/>
                <w:b/>
                <w:color w:val="002060"/>
                <w:szCs w:val="18"/>
              </w:rPr>
            </w:pPr>
            <w:r w:rsidRPr="009B5C5F">
              <w:rPr>
                <w:rFonts w:cs="Arial"/>
                <w:b/>
                <w:color w:val="002060"/>
                <w:szCs w:val="18"/>
              </w:rPr>
              <w:t>Office / Warehouse</w:t>
            </w:r>
          </w:p>
        </w:tc>
        <w:tc>
          <w:tcPr>
            <w:tcW w:w="550" w:type="pc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vAlign w:val="center"/>
          </w:tcPr>
          <w:p w14:paraId="5ACC1622" w14:textId="77777777" w:rsidR="00BA76A6" w:rsidRPr="00BF2C76" w:rsidRDefault="00000000" w:rsidP="00BA76A6">
            <w:pPr>
              <w:jc w:val="center"/>
              <w:rPr>
                <w:noProof/>
                <w:sz w:val="40"/>
                <w:szCs w:val="40"/>
              </w:rPr>
            </w:pPr>
            <w:sdt>
              <w:sdtPr>
                <w:rPr>
                  <w:rFonts w:cs="Arial"/>
                  <w:noProof/>
                  <w:color w:val="002060"/>
                  <w:sz w:val="40"/>
                  <w:szCs w:val="40"/>
                </w:rPr>
                <w:alias w:val="DER_PPE_OFFICE_WAREHOUSE_LABCOAT_GOWNS"/>
                <w:tag w:val="DER_PPE_OFFICE_WAREHOUSE_LABCOAT_GOWNS"/>
                <w:id w:val="-1553760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76A6" w:rsidRPr="00BF2C76">
                  <w:rPr>
                    <w:rFonts w:ascii="MS Gothic" w:eastAsia="MS Gothic" w:hAnsi="MS Gothic" w:cs="Arial" w:hint="eastAsia"/>
                    <w:noProof/>
                    <w:color w:val="002060"/>
                    <w:sz w:val="40"/>
                    <w:szCs w:val="40"/>
                  </w:rPr>
                  <w:t>☐</w:t>
                </w:r>
              </w:sdtContent>
            </w:sdt>
          </w:p>
        </w:tc>
        <w:tc>
          <w:tcPr>
            <w:tcW w:w="551" w:type="pc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vAlign w:val="center"/>
          </w:tcPr>
          <w:p w14:paraId="6279F176" w14:textId="77777777" w:rsidR="00BA76A6" w:rsidRPr="00BF2C76" w:rsidRDefault="00000000" w:rsidP="00BA76A6">
            <w:pPr>
              <w:jc w:val="center"/>
              <w:rPr>
                <w:noProof/>
                <w:sz w:val="40"/>
                <w:szCs w:val="40"/>
              </w:rPr>
            </w:pPr>
            <w:sdt>
              <w:sdtPr>
                <w:rPr>
                  <w:rFonts w:cs="Arial"/>
                  <w:noProof/>
                  <w:color w:val="002060"/>
                  <w:sz w:val="40"/>
                  <w:szCs w:val="40"/>
                </w:rPr>
                <w:alias w:val="DER_PPE_OFFICE_WAREHOUSE_GLASSES_GOGGLES"/>
                <w:tag w:val="DER_PPE_OFFICE_WAREHOUSE_GLASSES_GOGGLES"/>
                <w:id w:val="-6030304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76A6" w:rsidRPr="00BF2C76">
                  <w:rPr>
                    <w:rFonts w:ascii="MS Gothic" w:eastAsia="MS Gothic" w:hAnsi="MS Gothic" w:cs="Arial" w:hint="eastAsia"/>
                    <w:noProof/>
                    <w:color w:val="002060"/>
                    <w:sz w:val="40"/>
                    <w:szCs w:val="40"/>
                  </w:rPr>
                  <w:t>☐</w:t>
                </w:r>
              </w:sdtContent>
            </w:sdt>
          </w:p>
        </w:tc>
        <w:tc>
          <w:tcPr>
            <w:tcW w:w="550" w:type="pc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vAlign w:val="center"/>
          </w:tcPr>
          <w:p w14:paraId="7B313745" w14:textId="77777777" w:rsidR="00BA76A6" w:rsidRPr="00BF2C76" w:rsidRDefault="00000000" w:rsidP="00BA76A6">
            <w:pPr>
              <w:jc w:val="center"/>
              <w:rPr>
                <w:noProof/>
                <w:sz w:val="40"/>
                <w:szCs w:val="40"/>
              </w:rPr>
            </w:pPr>
            <w:sdt>
              <w:sdtPr>
                <w:rPr>
                  <w:rFonts w:cs="Arial"/>
                  <w:noProof/>
                  <w:color w:val="002060"/>
                  <w:sz w:val="40"/>
                  <w:szCs w:val="40"/>
                </w:rPr>
                <w:alias w:val="DER_PPE_OFFICE_WAREHOUSE_FACE_GUARD_VISOR"/>
                <w:tag w:val="DER_PPE_OFFICE_WAREHOUSE_FACE_GUARD_VISOR"/>
                <w:id w:val="-15425063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76A6" w:rsidRPr="00BF2C76">
                  <w:rPr>
                    <w:rFonts w:ascii="MS Gothic" w:eastAsia="MS Gothic" w:hAnsi="MS Gothic" w:cs="Arial" w:hint="eastAsia"/>
                    <w:noProof/>
                    <w:color w:val="002060"/>
                    <w:sz w:val="40"/>
                    <w:szCs w:val="40"/>
                  </w:rPr>
                  <w:t>☐</w:t>
                </w:r>
              </w:sdtContent>
            </w:sdt>
          </w:p>
        </w:tc>
        <w:tc>
          <w:tcPr>
            <w:tcW w:w="550" w:type="pc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vAlign w:val="center"/>
          </w:tcPr>
          <w:p w14:paraId="2A22587D" w14:textId="77777777" w:rsidR="00BA76A6" w:rsidRPr="00BF2C76" w:rsidRDefault="00000000" w:rsidP="00BA76A6">
            <w:pPr>
              <w:jc w:val="center"/>
              <w:rPr>
                <w:noProof/>
                <w:sz w:val="40"/>
                <w:szCs w:val="40"/>
              </w:rPr>
            </w:pPr>
            <w:sdt>
              <w:sdtPr>
                <w:rPr>
                  <w:rFonts w:cs="Arial"/>
                  <w:noProof/>
                  <w:color w:val="002060"/>
                  <w:sz w:val="40"/>
                  <w:szCs w:val="40"/>
                </w:rPr>
                <w:alias w:val="DER_PPE_OFFICE_WAREHOUSE_OVERSHOES"/>
                <w:tag w:val="DER_PPE_OFFICE_WAREHOUSE_OVERSHOES"/>
                <w:id w:val="2140612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76A6" w:rsidRPr="00BF2C76">
                  <w:rPr>
                    <w:rFonts w:ascii="MS Gothic" w:eastAsia="MS Gothic" w:hAnsi="MS Gothic" w:cs="Arial" w:hint="eastAsia"/>
                    <w:noProof/>
                    <w:color w:val="002060"/>
                    <w:sz w:val="40"/>
                    <w:szCs w:val="40"/>
                  </w:rPr>
                  <w:t>☐</w:t>
                </w:r>
              </w:sdtContent>
            </w:sdt>
          </w:p>
        </w:tc>
        <w:tc>
          <w:tcPr>
            <w:tcW w:w="550" w:type="pc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vAlign w:val="center"/>
          </w:tcPr>
          <w:p w14:paraId="02A98828" w14:textId="77777777" w:rsidR="00BA76A6" w:rsidRPr="00BF2C76" w:rsidRDefault="00000000" w:rsidP="00BA76A6">
            <w:pPr>
              <w:jc w:val="center"/>
              <w:rPr>
                <w:noProof/>
                <w:sz w:val="40"/>
                <w:szCs w:val="40"/>
              </w:rPr>
            </w:pPr>
            <w:sdt>
              <w:sdtPr>
                <w:rPr>
                  <w:rFonts w:cs="Arial"/>
                  <w:noProof/>
                  <w:color w:val="002060"/>
                  <w:sz w:val="40"/>
                  <w:szCs w:val="40"/>
                </w:rPr>
                <w:alias w:val="DER_PPE_OFFICE_WAREHOUSE_NITRILE_GLOVES"/>
                <w:tag w:val="DER_PPE_OFFICE_WAREHOUSE_NITRILE_GLOVES"/>
                <w:id w:val="-917403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76A6" w:rsidRPr="00BF2C76">
                  <w:rPr>
                    <w:rFonts w:ascii="MS Gothic" w:eastAsia="MS Gothic" w:hAnsi="MS Gothic" w:cs="Arial" w:hint="eastAsia"/>
                    <w:noProof/>
                    <w:color w:val="002060"/>
                    <w:sz w:val="40"/>
                    <w:szCs w:val="40"/>
                  </w:rPr>
                  <w:t>☐</w:t>
                </w:r>
              </w:sdtContent>
            </w:sdt>
          </w:p>
        </w:tc>
        <w:tc>
          <w:tcPr>
            <w:tcW w:w="550" w:type="pc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vAlign w:val="center"/>
          </w:tcPr>
          <w:p w14:paraId="3CD92AB7" w14:textId="77777777" w:rsidR="00BA76A6" w:rsidRPr="00BF2C76" w:rsidRDefault="00000000" w:rsidP="00BA76A6">
            <w:pPr>
              <w:jc w:val="center"/>
              <w:rPr>
                <w:rFonts w:cs="Arial"/>
                <w:b/>
                <w:sz w:val="40"/>
                <w:szCs w:val="40"/>
              </w:rPr>
            </w:pPr>
            <w:sdt>
              <w:sdtPr>
                <w:rPr>
                  <w:rFonts w:cs="Arial"/>
                  <w:noProof/>
                  <w:color w:val="002060"/>
                  <w:sz w:val="40"/>
                  <w:szCs w:val="40"/>
                </w:rPr>
                <w:alias w:val="DER_PPE_OFFICE_WAREHOUSE_SURGICAL_MASK"/>
                <w:tag w:val="DER_PPE_OFFICE_WAREHOUSE_SURGICAL_MASK"/>
                <w:id w:val="-911464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76A6" w:rsidRPr="00BF2C76">
                  <w:rPr>
                    <w:rFonts w:ascii="MS Gothic" w:eastAsia="MS Gothic" w:hAnsi="MS Gothic" w:cs="Arial" w:hint="eastAsia"/>
                    <w:noProof/>
                    <w:color w:val="002060"/>
                    <w:sz w:val="40"/>
                    <w:szCs w:val="40"/>
                  </w:rPr>
                  <w:t>☐</w:t>
                </w:r>
              </w:sdtContent>
            </w:sdt>
          </w:p>
        </w:tc>
        <w:tc>
          <w:tcPr>
            <w:tcW w:w="550" w:type="pc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vAlign w:val="center"/>
          </w:tcPr>
          <w:p w14:paraId="7248938F" w14:textId="77777777" w:rsidR="00BA76A6" w:rsidRPr="00BF2C76" w:rsidRDefault="00000000" w:rsidP="00BA76A6">
            <w:pPr>
              <w:jc w:val="center"/>
              <w:rPr>
                <w:noProof/>
                <w:sz w:val="40"/>
                <w:szCs w:val="40"/>
              </w:rPr>
            </w:pPr>
            <w:sdt>
              <w:sdtPr>
                <w:rPr>
                  <w:rFonts w:cs="Arial"/>
                  <w:noProof/>
                  <w:color w:val="002060"/>
                  <w:sz w:val="40"/>
                  <w:szCs w:val="40"/>
                </w:rPr>
                <w:alias w:val="DER_PPE_OFFICE_WAREHOUSE_FULL_FACE_RESPIRATOR"/>
                <w:tag w:val="DER_PPE_OFFICE_WAREHOUSE_FULL_FACE_RESPIRATOR"/>
                <w:id w:val="-1004357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76A6" w:rsidRPr="00BF2C76">
                  <w:rPr>
                    <w:rFonts w:ascii="MS Gothic" w:eastAsia="MS Gothic" w:hAnsi="MS Gothic" w:cs="Arial" w:hint="eastAsia"/>
                    <w:noProof/>
                    <w:color w:val="002060"/>
                    <w:sz w:val="40"/>
                    <w:szCs w:val="40"/>
                  </w:rPr>
                  <w:t>☐</w:t>
                </w:r>
              </w:sdtContent>
            </w:sdt>
          </w:p>
        </w:tc>
        <w:tc>
          <w:tcPr>
            <w:tcW w:w="539" w:type="pc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vAlign w:val="center"/>
          </w:tcPr>
          <w:p w14:paraId="6551C710" w14:textId="77777777" w:rsidR="00BA76A6" w:rsidRPr="00BF2C76" w:rsidRDefault="00000000" w:rsidP="00BA76A6">
            <w:pPr>
              <w:jc w:val="center"/>
              <w:rPr>
                <w:noProof/>
                <w:sz w:val="40"/>
                <w:szCs w:val="40"/>
              </w:rPr>
            </w:pPr>
            <w:sdt>
              <w:sdtPr>
                <w:rPr>
                  <w:rFonts w:cs="Arial"/>
                  <w:noProof/>
                  <w:color w:val="002060"/>
                  <w:sz w:val="40"/>
                  <w:szCs w:val="40"/>
                </w:rPr>
                <w:alias w:val="DER_PPE_OFFICE_WAREHOUSE_FUME_HOOD"/>
                <w:tag w:val="DER_PPE_OFFICE_WAREHOUSE_FUME_HOOD"/>
                <w:id w:val="8557658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76A6" w:rsidRPr="00BF2C76">
                  <w:rPr>
                    <w:rFonts w:ascii="MS Gothic" w:eastAsia="MS Gothic" w:hAnsi="MS Gothic" w:cs="Arial" w:hint="eastAsia"/>
                    <w:noProof/>
                    <w:color w:val="002060"/>
                    <w:sz w:val="40"/>
                    <w:szCs w:val="40"/>
                  </w:rPr>
                  <w:t>☐</w:t>
                </w:r>
              </w:sdtContent>
            </w:sdt>
          </w:p>
        </w:tc>
      </w:tr>
      <w:tr w:rsidR="00BA76A6" w:rsidRPr="00757ABF" w14:paraId="4D6B9838" w14:textId="77777777" w:rsidTr="00BA76A6">
        <w:trPr>
          <w:trHeight w:hRule="exact" w:val="713"/>
        </w:trPr>
        <w:tc>
          <w:tcPr>
            <w:tcW w:w="609" w:type="pc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shd w:val="clear" w:color="auto" w:fill="E8F0F6"/>
            <w:vAlign w:val="center"/>
          </w:tcPr>
          <w:p w14:paraId="1CD8CFEC" w14:textId="77777777" w:rsidR="00BA76A6" w:rsidRPr="009B5C5F" w:rsidRDefault="00BA76A6" w:rsidP="00BA76A6">
            <w:pPr>
              <w:jc w:val="center"/>
              <w:rPr>
                <w:rFonts w:cs="Arial"/>
                <w:b/>
                <w:color w:val="002060"/>
                <w:szCs w:val="18"/>
              </w:rPr>
            </w:pPr>
            <w:r w:rsidRPr="009B5C5F">
              <w:rPr>
                <w:rFonts w:cs="Arial"/>
                <w:b/>
                <w:color w:val="002060"/>
                <w:szCs w:val="18"/>
              </w:rPr>
              <w:t>Spillage</w:t>
            </w:r>
          </w:p>
        </w:tc>
        <w:tc>
          <w:tcPr>
            <w:tcW w:w="550" w:type="pc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vAlign w:val="center"/>
          </w:tcPr>
          <w:p w14:paraId="44AD6122" w14:textId="77777777" w:rsidR="00BA76A6" w:rsidRPr="00BF2C76" w:rsidRDefault="00000000" w:rsidP="00BA76A6">
            <w:pPr>
              <w:jc w:val="center"/>
              <w:rPr>
                <w:noProof/>
                <w:sz w:val="40"/>
                <w:szCs w:val="40"/>
              </w:rPr>
            </w:pPr>
            <w:sdt>
              <w:sdtPr>
                <w:rPr>
                  <w:rFonts w:cs="Arial"/>
                  <w:noProof/>
                  <w:color w:val="002060"/>
                  <w:sz w:val="40"/>
                  <w:szCs w:val="40"/>
                </w:rPr>
                <w:alias w:val="DER_PPE_SPILLAGE_LABCOAT_GOWNS"/>
                <w:tag w:val="DER_PPE_SPILLAGE_LABCOAT_GOWNS"/>
                <w:id w:val="1020044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76A6" w:rsidRPr="00BF2C76">
                  <w:rPr>
                    <w:rFonts w:ascii="MS Gothic" w:eastAsia="MS Gothic" w:hAnsi="MS Gothic" w:cs="Arial" w:hint="eastAsia"/>
                    <w:noProof/>
                    <w:color w:val="002060"/>
                    <w:sz w:val="40"/>
                    <w:szCs w:val="40"/>
                  </w:rPr>
                  <w:t>☐</w:t>
                </w:r>
              </w:sdtContent>
            </w:sdt>
          </w:p>
        </w:tc>
        <w:tc>
          <w:tcPr>
            <w:tcW w:w="551" w:type="pc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vAlign w:val="center"/>
          </w:tcPr>
          <w:p w14:paraId="4A742B5E" w14:textId="77777777" w:rsidR="00BA76A6" w:rsidRPr="00BF2C76" w:rsidRDefault="00000000" w:rsidP="00BA76A6">
            <w:pPr>
              <w:jc w:val="center"/>
              <w:rPr>
                <w:noProof/>
                <w:sz w:val="40"/>
                <w:szCs w:val="40"/>
              </w:rPr>
            </w:pPr>
            <w:sdt>
              <w:sdtPr>
                <w:rPr>
                  <w:rFonts w:cs="Arial"/>
                  <w:noProof/>
                  <w:color w:val="002060"/>
                  <w:sz w:val="40"/>
                  <w:szCs w:val="40"/>
                </w:rPr>
                <w:alias w:val="DER_PPE_SPILLAGE_GLASSES_GOGGLES"/>
                <w:tag w:val="DER_PPE_SPILLAGE_GLASSES_GOGGLES"/>
                <w:id w:val="20554251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76A6" w:rsidRPr="00BF2C76">
                  <w:rPr>
                    <w:rFonts w:ascii="MS Gothic" w:eastAsia="MS Gothic" w:hAnsi="MS Gothic" w:cs="Arial" w:hint="eastAsia"/>
                    <w:noProof/>
                    <w:color w:val="002060"/>
                    <w:sz w:val="40"/>
                    <w:szCs w:val="40"/>
                  </w:rPr>
                  <w:t>☐</w:t>
                </w:r>
              </w:sdtContent>
            </w:sdt>
          </w:p>
        </w:tc>
        <w:tc>
          <w:tcPr>
            <w:tcW w:w="550" w:type="pc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vAlign w:val="center"/>
          </w:tcPr>
          <w:p w14:paraId="65B0A311" w14:textId="77777777" w:rsidR="00BA76A6" w:rsidRPr="00BF2C76" w:rsidRDefault="00000000" w:rsidP="00BA76A6">
            <w:pPr>
              <w:jc w:val="center"/>
              <w:rPr>
                <w:noProof/>
                <w:sz w:val="40"/>
                <w:szCs w:val="40"/>
              </w:rPr>
            </w:pPr>
            <w:sdt>
              <w:sdtPr>
                <w:rPr>
                  <w:rFonts w:cs="Arial"/>
                  <w:noProof/>
                  <w:color w:val="002060"/>
                  <w:sz w:val="40"/>
                  <w:szCs w:val="40"/>
                </w:rPr>
                <w:alias w:val="DER_PPE_SPILLAGE_FACE_GUARD_VISOR"/>
                <w:tag w:val="DER_PPE_SPILLAGE_FACE_GUARD_VISOR"/>
                <w:id w:val="-9675022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76A6" w:rsidRPr="00BF2C76">
                  <w:rPr>
                    <w:rFonts w:ascii="MS Gothic" w:eastAsia="MS Gothic" w:hAnsi="MS Gothic" w:cs="Arial" w:hint="eastAsia"/>
                    <w:noProof/>
                    <w:color w:val="002060"/>
                    <w:sz w:val="40"/>
                    <w:szCs w:val="40"/>
                  </w:rPr>
                  <w:t>☐</w:t>
                </w:r>
              </w:sdtContent>
            </w:sdt>
          </w:p>
        </w:tc>
        <w:tc>
          <w:tcPr>
            <w:tcW w:w="550" w:type="pc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vAlign w:val="center"/>
          </w:tcPr>
          <w:p w14:paraId="446CAEEC" w14:textId="77777777" w:rsidR="00BA76A6" w:rsidRPr="00BF2C76" w:rsidRDefault="00000000" w:rsidP="00BA76A6">
            <w:pPr>
              <w:jc w:val="center"/>
              <w:rPr>
                <w:noProof/>
                <w:sz w:val="40"/>
                <w:szCs w:val="40"/>
              </w:rPr>
            </w:pPr>
            <w:sdt>
              <w:sdtPr>
                <w:rPr>
                  <w:rFonts w:cs="Arial"/>
                  <w:noProof/>
                  <w:color w:val="002060"/>
                  <w:sz w:val="40"/>
                  <w:szCs w:val="40"/>
                </w:rPr>
                <w:alias w:val="DER_PPE_SPILLAGE_OVERSHOES"/>
                <w:tag w:val="DER_PPE_SPILLAGE_OVERSHOES"/>
                <w:id w:val="-2193687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76A6" w:rsidRPr="00BF2C76">
                  <w:rPr>
                    <w:rFonts w:ascii="MS Gothic" w:eastAsia="MS Gothic" w:hAnsi="MS Gothic" w:cs="Arial" w:hint="eastAsia"/>
                    <w:noProof/>
                    <w:color w:val="002060"/>
                    <w:sz w:val="40"/>
                    <w:szCs w:val="40"/>
                  </w:rPr>
                  <w:t>☐</w:t>
                </w:r>
              </w:sdtContent>
            </w:sdt>
          </w:p>
        </w:tc>
        <w:tc>
          <w:tcPr>
            <w:tcW w:w="550" w:type="pc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vAlign w:val="center"/>
          </w:tcPr>
          <w:p w14:paraId="187F7538" w14:textId="77777777" w:rsidR="00BA76A6" w:rsidRPr="00BF2C76" w:rsidRDefault="00000000" w:rsidP="00BA76A6">
            <w:pPr>
              <w:jc w:val="center"/>
              <w:rPr>
                <w:noProof/>
                <w:sz w:val="40"/>
                <w:szCs w:val="40"/>
              </w:rPr>
            </w:pPr>
            <w:sdt>
              <w:sdtPr>
                <w:rPr>
                  <w:rFonts w:cs="Arial"/>
                  <w:noProof/>
                  <w:color w:val="002060"/>
                  <w:sz w:val="40"/>
                  <w:szCs w:val="40"/>
                </w:rPr>
                <w:alias w:val="DER_PPE_SPILLAGE_NITRILE_GLOVES"/>
                <w:tag w:val="DER_PPE_SPILLAGE_NITRILE_GLOVES"/>
                <w:id w:val="719635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76A6" w:rsidRPr="00BF2C76">
                  <w:rPr>
                    <w:rFonts w:ascii="MS Gothic" w:eastAsia="MS Gothic" w:hAnsi="MS Gothic" w:cs="Arial" w:hint="eastAsia"/>
                    <w:noProof/>
                    <w:color w:val="002060"/>
                    <w:sz w:val="40"/>
                    <w:szCs w:val="40"/>
                  </w:rPr>
                  <w:t>☐</w:t>
                </w:r>
              </w:sdtContent>
            </w:sdt>
          </w:p>
        </w:tc>
        <w:tc>
          <w:tcPr>
            <w:tcW w:w="550" w:type="pc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vAlign w:val="center"/>
          </w:tcPr>
          <w:p w14:paraId="6CC0A4E1" w14:textId="77777777" w:rsidR="00BA76A6" w:rsidRPr="00BF2C76" w:rsidRDefault="00000000" w:rsidP="00BA76A6">
            <w:pPr>
              <w:jc w:val="center"/>
              <w:rPr>
                <w:rFonts w:cs="Arial"/>
                <w:b/>
                <w:sz w:val="40"/>
                <w:szCs w:val="40"/>
              </w:rPr>
            </w:pPr>
            <w:sdt>
              <w:sdtPr>
                <w:rPr>
                  <w:rFonts w:cs="Arial"/>
                  <w:noProof/>
                  <w:color w:val="002060"/>
                  <w:sz w:val="40"/>
                  <w:szCs w:val="40"/>
                </w:rPr>
                <w:alias w:val="DER_PPE_SPILLAGE_SURGICAL_MASK"/>
                <w:tag w:val="DER_PPE_SPILLAGE_SURGICAL_MASK"/>
                <w:id w:val="-263767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76A6" w:rsidRPr="00BF2C76">
                  <w:rPr>
                    <w:rFonts w:ascii="MS Gothic" w:eastAsia="MS Gothic" w:hAnsi="MS Gothic" w:cs="Arial" w:hint="eastAsia"/>
                    <w:noProof/>
                    <w:color w:val="002060"/>
                    <w:sz w:val="40"/>
                    <w:szCs w:val="40"/>
                  </w:rPr>
                  <w:t>☐</w:t>
                </w:r>
              </w:sdtContent>
            </w:sdt>
          </w:p>
        </w:tc>
        <w:tc>
          <w:tcPr>
            <w:tcW w:w="550" w:type="pc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vAlign w:val="center"/>
          </w:tcPr>
          <w:p w14:paraId="35824D24" w14:textId="77777777" w:rsidR="00BA76A6" w:rsidRPr="00BF2C76" w:rsidRDefault="00000000" w:rsidP="00BA76A6">
            <w:pPr>
              <w:jc w:val="center"/>
              <w:rPr>
                <w:noProof/>
                <w:sz w:val="40"/>
                <w:szCs w:val="40"/>
              </w:rPr>
            </w:pPr>
            <w:sdt>
              <w:sdtPr>
                <w:rPr>
                  <w:rFonts w:cs="Arial"/>
                  <w:noProof/>
                  <w:color w:val="002060"/>
                  <w:sz w:val="40"/>
                  <w:szCs w:val="40"/>
                </w:rPr>
                <w:alias w:val="DER_PPE_SPILLAGE_FULL_FACE_RESPIRATOR"/>
                <w:tag w:val="DER_PPE_SPILLAGE_FULL_FACE_RESPIRATOR"/>
                <w:id w:val="484592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76A6" w:rsidRPr="00BF2C76">
                  <w:rPr>
                    <w:rFonts w:ascii="MS Gothic" w:eastAsia="MS Gothic" w:hAnsi="MS Gothic" w:cs="Arial" w:hint="eastAsia"/>
                    <w:noProof/>
                    <w:color w:val="002060"/>
                    <w:sz w:val="40"/>
                    <w:szCs w:val="40"/>
                  </w:rPr>
                  <w:t>☐</w:t>
                </w:r>
              </w:sdtContent>
            </w:sdt>
          </w:p>
        </w:tc>
        <w:tc>
          <w:tcPr>
            <w:tcW w:w="539" w:type="pct"/>
            <w:tcBorders>
              <w:top w:val="single" w:sz="4" w:space="0" w:color="333399"/>
              <w:left w:val="single" w:sz="4" w:space="0" w:color="333399"/>
              <w:bottom w:val="single" w:sz="4" w:space="0" w:color="333399"/>
              <w:right w:val="single" w:sz="4" w:space="0" w:color="333399"/>
            </w:tcBorders>
            <w:vAlign w:val="center"/>
          </w:tcPr>
          <w:p w14:paraId="62D62C3A" w14:textId="77777777" w:rsidR="00BA76A6" w:rsidRPr="00BF2C76" w:rsidRDefault="00000000" w:rsidP="00BA76A6">
            <w:pPr>
              <w:jc w:val="center"/>
              <w:rPr>
                <w:noProof/>
                <w:sz w:val="40"/>
                <w:szCs w:val="40"/>
              </w:rPr>
            </w:pPr>
            <w:sdt>
              <w:sdtPr>
                <w:rPr>
                  <w:rFonts w:cs="Arial"/>
                  <w:noProof/>
                  <w:color w:val="002060"/>
                  <w:sz w:val="40"/>
                  <w:szCs w:val="40"/>
                </w:rPr>
                <w:alias w:val="DER_PPE_SPILLAGE_FUME_HOOD"/>
                <w:tag w:val="DER_PPE_SPILLAGE_FUME_HOOD"/>
                <w:id w:val="-8470167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76A6" w:rsidRPr="00BF2C76">
                  <w:rPr>
                    <w:rFonts w:ascii="MS Gothic" w:eastAsia="MS Gothic" w:hAnsi="MS Gothic" w:cs="Arial" w:hint="eastAsia"/>
                    <w:noProof/>
                    <w:color w:val="002060"/>
                    <w:sz w:val="40"/>
                    <w:szCs w:val="40"/>
                  </w:rPr>
                  <w:t>☐</w:t>
                </w:r>
              </w:sdtContent>
            </w:sdt>
          </w:p>
        </w:tc>
      </w:tr>
    </w:tbl>
    <w:p w14:paraId="33BB6C71" w14:textId="52A28834" w:rsidR="00CB44CF" w:rsidRDefault="00772773" w:rsidP="0069609A">
      <w:pPr>
        <w:pStyle w:val="Heading1"/>
        <w:numPr>
          <w:ilvl w:val="0"/>
          <w:numId w:val="10"/>
        </w:numPr>
      </w:pPr>
      <w:r>
        <w:t xml:space="preserve">Activity </w:t>
      </w:r>
      <w:r w:rsidR="00FA257D">
        <w:t>Assessment</w:t>
      </w:r>
    </w:p>
    <w:p w14:paraId="383C0B8F" w14:textId="77777777" w:rsidR="00CB44CF" w:rsidRDefault="00772773">
      <w:pPr>
        <w:spacing w:before="60"/>
      </w:pPr>
      <w:r>
        <w:rPr>
          <w:sz w:val="16"/>
        </w:rPr>
        <w:t xml:space="preserve">Record each relevant task, including sampling, manufacture, cleaning and spill response. </w:t>
      </w:r>
      <w:r w:rsidR="00833131">
        <w:rPr>
          <w:sz w:val="16"/>
        </w:rPr>
        <w:t>Add additional rows where applicable.</w:t>
      </w:r>
    </w:p>
    <w:tbl>
      <w:tblPr>
        <w:tblW w:w="10584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2376"/>
        <w:gridCol w:w="3888"/>
        <w:gridCol w:w="1152"/>
        <w:gridCol w:w="1152"/>
      </w:tblGrid>
      <w:tr w:rsidR="00CB44CF" w14:paraId="78EC30BC" w14:textId="77777777" w:rsidTr="004E15A1">
        <w:trPr>
          <w:cantSplit/>
          <w:trHeight w:val="449"/>
          <w:tblHeader/>
        </w:trPr>
        <w:tc>
          <w:tcPr>
            <w:tcW w:w="2016" w:type="dxa"/>
            <w:shd w:val="clear" w:color="auto" w:fill="17365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9444FD" w14:textId="77777777" w:rsidR="00CB44CF" w:rsidRDefault="00772773">
            <w:pPr>
              <w:spacing w:after="0" w:line="240" w:lineRule="auto"/>
            </w:pPr>
            <w:r>
              <w:rPr>
                <w:b/>
                <w:color w:val="FFFFFF"/>
              </w:rPr>
              <w:t>Area / activity</w:t>
            </w:r>
          </w:p>
        </w:tc>
        <w:tc>
          <w:tcPr>
            <w:tcW w:w="2376" w:type="dxa"/>
            <w:shd w:val="clear" w:color="auto" w:fill="17365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278829" w14:textId="77777777" w:rsidR="00CB44CF" w:rsidRDefault="00772773">
            <w:pPr>
              <w:spacing w:after="0" w:line="240" w:lineRule="auto"/>
            </w:pPr>
            <w:r>
              <w:rPr>
                <w:b/>
                <w:color w:val="FFFFFF"/>
              </w:rPr>
              <w:t>Exposure scenario</w:t>
            </w:r>
          </w:p>
        </w:tc>
        <w:tc>
          <w:tcPr>
            <w:tcW w:w="3888" w:type="dxa"/>
            <w:shd w:val="clear" w:color="auto" w:fill="17365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9F5640" w14:textId="77777777" w:rsidR="00CB44CF" w:rsidRDefault="00772773">
            <w:pPr>
              <w:spacing w:after="0" w:line="240" w:lineRule="auto"/>
            </w:pPr>
            <w:r>
              <w:rPr>
                <w:b/>
                <w:color w:val="FFFFFF"/>
              </w:rPr>
              <w:t>Controls and PPE</w:t>
            </w:r>
          </w:p>
        </w:tc>
        <w:tc>
          <w:tcPr>
            <w:tcW w:w="1152" w:type="dxa"/>
            <w:shd w:val="clear" w:color="auto" w:fill="17365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BCA86B" w14:textId="77777777" w:rsidR="00CB44CF" w:rsidRDefault="00772773">
            <w:pPr>
              <w:spacing w:after="0" w:line="240" w:lineRule="auto"/>
            </w:pPr>
            <w:r>
              <w:rPr>
                <w:b/>
                <w:color w:val="FFFFFF"/>
              </w:rPr>
              <w:t>Initial risk</w:t>
            </w:r>
          </w:p>
        </w:tc>
        <w:tc>
          <w:tcPr>
            <w:tcW w:w="1152" w:type="dxa"/>
            <w:shd w:val="clear" w:color="auto" w:fill="17365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96028A" w14:textId="77777777" w:rsidR="00CB44CF" w:rsidRDefault="00772773">
            <w:pPr>
              <w:spacing w:after="0" w:line="240" w:lineRule="auto"/>
            </w:pPr>
            <w:r>
              <w:rPr>
                <w:b/>
                <w:color w:val="FFFFFF"/>
              </w:rPr>
              <w:t>Residual risk</w:t>
            </w:r>
          </w:p>
        </w:tc>
      </w:tr>
      <w:tr w:rsidR="00CB44CF" w14:paraId="0E38260A" w14:textId="77777777" w:rsidTr="004E15A1">
        <w:trPr>
          <w:cantSplit/>
          <w:trHeight w:val="449"/>
        </w:trPr>
        <w:tc>
          <w:tcPr>
            <w:tcW w:w="201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169CE0" w14:textId="77777777" w:rsidR="00CB44CF" w:rsidRDefault="00000000">
            <w:pPr>
              <w:spacing w:after="0" w:line="240" w:lineRule="auto"/>
            </w:pPr>
            <w:sdt>
              <w:sdtPr>
                <w:alias w:val="USR_ACTIVITY_1_AREA_ACTIVITY"/>
                <w:tag w:val="USR_ACTIVITY_1_AREA_ACTIVITY"/>
                <w:id w:val="-553237139"/>
                <w:text/>
              </w:sdtPr>
              <w:sdtContent/>
            </w:sdt>
          </w:p>
        </w:tc>
        <w:tc>
          <w:tcPr>
            <w:tcW w:w="237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8D0B87" w14:textId="77777777" w:rsidR="00CB44CF" w:rsidRDefault="00000000">
            <w:pPr>
              <w:spacing w:after="0" w:line="240" w:lineRule="auto"/>
            </w:pPr>
            <w:sdt>
              <w:sdtPr>
                <w:alias w:val="DER_ACTIVITY_1_EXPOSURE_SCENARIO"/>
                <w:tag w:val="DER_ACTIVITY_1_EXPOSURE_SCENARIO"/>
                <w:id w:val="-959801087"/>
                <w:text/>
              </w:sdtPr>
              <w:sdtContent/>
            </w:sdt>
          </w:p>
        </w:tc>
        <w:tc>
          <w:tcPr>
            <w:tcW w:w="388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FFFED3" w14:textId="77777777" w:rsidR="00CB44CF" w:rsidRDefault="00000000">
            <w:pPr>
              <w:spacing w:after="0" w:line="240" w:lineRule="auto"/>
            </w:pPr>
            <w:sdt>
              <w:sdtPr>
                <w:alias w:val="DER_ACTIVITY_1_CONTROLS_PPE"/>
                <w:tag w:val="DER_ACTIVITY_1_CONTROLS_PPE"/>
                <w:id w:val="713924611"/>
                <w:text/>
              </w:sdtPr>
              <w:sdtContent/>
            </w:sdt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DFDB1E" w14:textId="77777777" w:rsidR="00CB44CF" w:rsidRDefault="00000000">
            <w:pPr>
              <w:spacing w:after="0" w:line="240" w:lineRule="auto"/>
            </w:pPr>
            <w:sdt>
              <w:sdtPr>
                <w:alias w:val="DER_ACTIVITY_1_INITIAL_RISK"/>
                <w:tag w:val="DER_ACTIVITY_1_INITIAL_RISK"/>
                <w:id w:val="-450244211"/>
                <w:text/>
              </w:sdtPr>
              <w:sdtContent/>
            </w:sdt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E5C80B" w14:textId="77777777" w:rsidR="00CB44CF" w:rsidRDefault="00000000">
            <w:pPr>
              <w:spacing w:after="0" w:line="240" w:lineRule="auto"/>
            </w:pPr>
            <w:sdt>
              <w:sdtPr>
                <w:alias w:val="DER_ACTIVITY_1_RESIDUAL_RISK"/>
                <w:tag w:val="DER_ACTIVITY_1_RESIDUAL_RISK"/>
                <w:id w:val="1770500649"/>
                <w:text/>
              </w:sdtPr>
              <w:sdtContent/>
            </w:sdt>
          </w:p>
        </w:tc>
      </w:tr>
      <w:tr w:rsidR="00CB44CF" w14:paraId="5FE8C86F" w14:textId="77777777" w:rsidTr="004E15A1">
        <w:trPr>
          <w:cantSplit/>
          <w:trHeight w:val="449"/>
        </w:trPr>
        <w:tc>
          <w:tcPr>
            <w:tcW w:w="201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181185" w14:textId="77777777" w:rsidR="00CB44CF" w:rsidRDefault="00000000">
            <w:pPr>
              <w:spacing w:after="0" w:line="240" w:lineRule="auto"/>
            </w:pPr>
            <w:sdt>
              <w:sdtPr>
                <w:alias w:val="USR_ACTIVITY_2_AREA_ACTIVITY"/>
                <w:tag w:val="USR_ACTIVITY_2_AREA_ACTIVITY"/>
                <w:id w:val="1104385100"/>
                <w:text/>
              </w:sdtPr>
              <w:sdtContent/>
            </w:sdt>
          </w:p>
        </w:tc>
        <w:tc>
          <w:tcPr>
            <w:tcW w:w="237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64E486" w14:textId="77777777" w:rsidR="00CB44CF" w:rsidRDefault="00000000">
            <w:pPr>
              <w:spacing w:after="0" w:line="240" w:lineRule="auto"/>
            </w:pPr>
            <w:sdt>
              <w:sdtPr>
                <w:alias w:val="DER_ACTIVITY_2_EXPOSURE_SCENARIO"/>
                <w:tag w:val="DER_ACTIVITY_2_EXPOSURE_SCENARIO"/>
                <w:id w:val="-2096925989"/>
                <w:text/>
              </w:sdtPr>
              <w:sdtContent/>
            </w:sdt>
          </w:p>
        </w:tc>
        <w:tc>
          <w:tcPr>
            <w:tcW w:w="388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9FADEB" w14:textId="77777777" w:rsidR="00CB44CF" w:rsidRDefault="00000000">
            <w:pPr>
              <w:spacing w:after="0" w:line="240" w:lineRule="auto"/>
            </w:pPr>
            <w:sdt>
              <w:sdtPr>
                <w:alias w:val="DER_ACTIVITY_2_CONTROLS_PPE"/>
                <w:tag w:val="DER_ACTIVITY_2_CONTROLS_PPE"/>
                <w:id w:val="-1476144486"/>
                <w:text/>
              </w:sdtPr>
              <w:sdtContent/>
            </w:sdt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DFBD8E" w14:textId="77777777" w:rsidR="00CB44CF" w:rsidRDefault="00000000">
            <w:pPr>
              <w:spacing w:after="0" w:line="240" w:lineRule="auto"/>
            </w:pPr>
            <w:sdt>
              <w:sdtPr>
                <w:alias w:val="DER_ACTIVITY_2_INITIAL_RISK"/>
                <w:tag w:val="DER_ACTIVITY_2_INITIAL_RISK"/>
                <w:id w:val="-701934347"/>
                <w:text/>
              </w:sdtPr>
              <w:sdtContent/>
            </w:sdt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77B85E" w14:textId="77777777" w:rsidR="00CB44CF" w:rsidRDefault="00000000">
            <w:pPr>
              <w:spacing w:after="0" w:line="240" w:lineRule="auto"/>
            </w:pPr>
            <w:sdt>
              <w:sdtPr>
                <w:alias w:val="DER_ACTIVITY_2_RESIDUAL_RISK"/>
                <w:tag w:val="DER_ACTIVITY_2_RESIDUAL_RISK"/>
                <w:id w:val="-1716963728"/>
                <w:text/>
              </w:sdtPr>
              <w:sdtContent/>
            </w:sdt>
          </w:p>
        </w:tc>
      </w:tr>
      <w:tr w:rsidR="00CB44CF" w14:paraId="45C90BE3" w14:textId="77777777" w:rsidTr="004E15A1">
        <w:trPr>
          <w:cantSplit/>
          <w:trHeight w:val="449"/>
        </w:trPr>
        <w:tc>
          <w:tcPr>
            <w:tcW w:w="201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5E45CF" w14:textId="77777777" w:rsidR="00CB44CF" w:rsidRDefault="00000000">
            <w:pPr>
              <w:spacing w:after="0" w:line="240" w:lineRule="auto"/>
            </w:pPr>
            <w:sdt>
              <w:sdtPr>
                <w:alias w:val="USR_ACTIVITY_3_AREA_ACTIVITY"/>
                <w:tag w:val="USR_ACTIVITY_3_AREA_ACTIVITY"/>
                <w:id w:val="-1107729504"/>
                <w:text/>
              </w:sdtPr>
              <w:sdtContent/>
            </w:sdt>
          </w:p>
        </w:tc>
        <w:tc>
          <w:tcPr>
            <w:tcW w:w="237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A8D6DD" w14:textId="77777777" w:rsidR="00CB44CF" w:rsidRDefault="00000000">
            <w:pPr>
              <w:spacing w:after="0" w:line="240" w:lineRule="auto"/>
            </w:pPr>
            <w:sdt>
              <w:sdtPr>
                <w:alias w:val="DER_ACTIVITY_3_EXPOSURE_SCENARIO"/>
                <w:tag w:val="DER_ACTIVITY_3_EXPOSURE_SCENARIO"/>
                <w:id w:val="1335796883"/>
                <w:text/>
              </w:sdtPr>
              <w:sdtContent/>
            </w:sdt>
          </w:p>
        </w:tc>
        <w:tc>
          <w:tcPr>
            <w:tcW w:w="388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47ACC2" w14:textId="77777777" w:rsidR="00CB44CF" w:rsidRDefault="00000000">
            <w:pPr>
              <w:spacing w:after="0" w:line="240" w:lineRule="auto"/>
            </w:pPr>
            <w:sdt>
              <w:sdtPr>
                <w:alias w:val="DER_ACTIVITY_3_CONTROLS_PPE"/>
                <w:tag w:val="DER_ACTIVITY_3_CONTROLS_PPE"/>
                <w:id w:val="-264690708"/>
                <w:text/>
              </w:sdtPr>
              <w:sdtContent/>
            </w:sdt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BB79D9" w14:textId="77777777" w:rsidR="00CB44CF" w:rsidRDefault="00000000">
            <w:pPr>
              <w:spacing w:after="0" w:line="240" w:lineRule="auto"/>
            </w:pPr>
            <w:sdt>
              <w:sdtPr>
                <w:alias w:val="DER_ACTIVITY_3_INITIAL_RISK"/>
                <w:tag w:val="DER_ACTIVITY_3_INITIAL_RISK"/>
                <w:id w:val="1383594768"/>
                <w:text/>
              </w:sdtPr>
              <w:sdtContent/>
            </w:sdt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3E5ED5" w14:textId="77777777" w:rsidR="00CB44CF" w:rsidRDefault="00000000">
            <w:pPr>
              <w:spacing w:after="0" w:line="240" w:lineRule="auto"/>
            </w:pPr>
            <w:sdt>
              <w:sdtPr>
                <w:alias w:val="DER_ACTIVITY_3_RESIDUAL_RISK"/>
                <w:tag w:val="DER_ACTIVITY_3_RESIDUAL_RISK"/>
                <w:id w:val="177239291"/>
                <w:text/>
              </w:sdtPr>
              <w:sdtContent/>
            </w:sdt>
          </w:p>
        </w:tc>
      </w:tr>
    </w:tbl>
    <w:p w14:paraId="79C91203" w14:textId="5E9B5BE6" w:rsidR="00CB44CF" w:rsidRDefault="00772773" w:rsidP="0069609A">
      <w:pPr>
        <w:pStyle w:val="Heading1"/>
        <w:numPr>
          <w:ilvl w:val="0"/>
          <w:numId w:val="10"/>
        </w:numPr>
      </w:pPr>
      <w:r>
        <w:t xml:space="preserve">Exposure </w:t>
      </w:r>
      <w:r w:rsidR="00FA257D">
        <w:t xml:space="preserve">Monitoring </w:t>
      </w:r>
      <w:proofErr w:type="gramStart"/>
      <w:r w:rsidR="00FA257D">
        <w:t>And</w:t>
      </w:r>
      <w:proofErr w:type="gramEnd"/>
      <w:r w:rsidR="00FA257D">
        <w:t xml:space="preserve"> Health Surveillance</w:t>
      </w:r>
    </w:p>
    <w:tbl>
      <w:tblPr>
        <w:tblW w:w="0" w:type="auto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664"/>
        <w:gridCol w:w="2592"/>
        <w:gridCol w:w="2736"/>
      </w:tblGrid>
      <w:tr w:rsidR="00BF7B52" w14:paraId="0C7E84B3" w14:textId="77777777" w:rsidTr="004A18A0">
        <w:trPr>
          <w:cantSplit/>
          <w:trHeight w:val="374"/>
        </w:trPr>
        <w:tc>
          <w:tcPr>
            <w:tcW w:w="2592" w:type="dxa"/>
            <w:shd w:val="clear" w:color="auto" w:fill="E8F0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C4E6AA" w14:textId="77777777" w:rsidR="00BF7B52" w:rsidRDefault="00BF7B52" w:rsidP="00BF7B52">
            <w:pPr>
              <w:spacing w:after="0" w:line="240" w:lineRule="auto"/>
            </w:pPr>
            <w:r>
              <w:rPr>
                <w:b/>
              </w:rPr>
              <w:t>Exposure monitoring needed</w:t>
            </w:r>
          </w:p>
        </w:tc>
        <w:tc>
          <w:tcPr>
            <w:tcW w:w="266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D1DF0C" w14:textId="77777777" w:rsidR="00BF7B52" w:rsidRDefault="00000000" w:rsidP="00BF7B52">
            <w:pPr>
              <w:spacing w:after="0" w:line="240" w:lineRule="auto"/>
            </w:pPr>
            <w:sdt>
              <w:sdtPr>
                <w:rPr>
                  <w:rFonts w:cs="Arial"/>
                  <w:noProof/>
                  <w:color w:val="002060"/>
                  <w:sz w:val="20"/>
                  <w:szCs w:val="20"/>
                </w:rPr>
                <w:alias w:val="DER_EXPOSURE_MONITORING_YES"/>
                <w:tag w:val="DER_EXPOSURE_MONITORING_YES"/>
                <w:id w:val="6970557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7B52">
                  <w:rPr>
                    <w:rFonts w:ascii="MS Gothic" w:eastAsia="MS Gothic" w:hAnsi="MS Gothic" w:cs="Arial" w:hint="eastAsia"/>
                    <w:noProof/>
                    <w:color w:val="002060"/>
                    <w:sz w:val="20"/>
                    <w:szCs w:val="20"/>
                  </w:rPr>
                  <w:t>☐</w:t>
                </w:r>
              </w:sdtContent>
            </w:sdt>
            <w:r w:rsidR="00BF7B52">
              <w:t xml:space="preserve"> Yes  </w:t>
            </w:r>
            <w:sdt>
              <w:sdtPr>
                <w:rPr>
                  <w:rFonts w:cs="Arial"/>
                  <w:noProof/>
                  <w:color w:val="002060"/>
                  <w:sz w:val="20"/>
                  <w:szCs w:val="20"/>
                </w:rPr>
                <w:alias w:val="DER_EXPOSURE_MONITORING_NO"/>
                <w:tag w:val="DER_EXPOSURE_MONITORING_NO"/>
                <w:id w:val="-13689086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7B52">
                  <w:rPr>
                    <w:rFonts w:ascii="MS Gothic" w:eastAsia="MS Gothic" w:hAnsi="MS Gothic" w:cs="Arial" w:hint="eastAsia"/>
                    <w:noProof/>
                    <w:color w:val="002060"/>
                    <w:sz w:val="20"/>
                    <w:szCs w:val="20"/>
                  </w:rPr>
                  <w:t>☐</w:t>
                </w:r>
              </w:sdtContent>
            </w:sdt>
            <w:r w:rsidR="00BF7B52">
              <w:t xml:space="preserve"> No</w:t>
            </w:r>
          </w:p>
        </w:tc>
        <w:tc>
          <w:tcPr>
            <w:tcW w:w="2592" w:type="dxa"/>
            <w:shd w:val="clear" w:color="auto" w:fill="E8F0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66C0A7" w14:textId="77777777" w:rsidR="00BF7B52" w:rsidRDefault="00BF7B52" w:rsidP="00BF7B52">
            <w:pPr>
              <w:spacing w:after="0" w:line="240" w:lineRule="auto"/>
            </w:pPr>
            <w:r>
              <w:rPr>
                <w:b/>
              </w:rPr>
              <w:t>Health surveillance needed</w:t>
            </w:r>
          </w:p>
        </w:tc>
        <w:tc>
          <w:tcPr>
            <w:tcW w:w="273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F992B9" w14:textId="77777777" w:rsidR="00BF7B52" w:rsidRDefault="00000000" w:rsidP="00BF7B52">
            <w:pPr>
              <w:spacing w:after="0" w:line="240" w:lineRule="auto"/>
            </w:pPr>
            <w:sdt>
              <w:sdtPr>
                <w:rPr>
                  <w:rFonts w:cs="Arial"/>
                  <w:noProof/>
                  <w:color w:val="002060"/>
                  <w:sz w:val="20"/>
                  <w:szCs w:val="20"/>
                </w:rPr>
                <w:alias w:val="DER_HEALTH_SURVEILLANCE_YES"/>
                <w:tag w:val="DER_HEALTH_SURVEILLANCE_YES"/>
                <w:id w:val="2015408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7B52">
                  <w:rPr>
                    <w:rFonts w:ascii="MS Gothic" w:eastAsia="MS Gothic" w:hAnsi="MS Gothic" w:cs="Arial" w:hint="eastAsia"/>
                    <w:noProof/>
                    <w:color w:val="002060"/>
                    <w:sz w:val="20"/>
                    <w:szCs w:val="20"/>
                  </w:rPr>
                  <w:t>☐</w:t>
                </w:r>
              </w:sdtContent>
            </w:sdt>
            <w:r w:rsidR="00BF7B52">
              <w:t xml:space="preserve"> Yes  </w:t>
            </w:r>
            <w:sdt>
              <w:sdtPr>
                <w:rPr>
                  <w:rFonts w:cs="Arial"/>
                  <w:noProof/>
                  <w:color w:val="002060"/>
                  <w:sz w:val="20"/>
                  <w:szCs w:val="20"/>
                </w:rPr>
                <w:alias w:val="DER_HEALTH_SURVEILLANCE_NO"/>
                <w:tag w:val="DER_HEALTH_SURVEILLANCE_NO"/>
                <w:id w:val="1240514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7B52">
                  <w:rPr>
                    <w:rFonts w:ascii="MS Gothic" w:eastAsia="MS Gothic" w:hAnsi="MS Gothic" w:cs="Arial" w:hint="eastAsia"/>
                    <w:noProof/>
                    <w:color w:val="002060"/>
                    <w:sz w:val="20"/>
                    <w:szCs w:val="20"/>
                  </w:rPr>
                  <w:t>☐</w:t>
                </w:r>
              </w:sdtContent>
            </w:sdt>
            <w:r w:rsidR="00BF7B52">
              <w:t xml:space="preserve"> No</w:t>
            </w:r>
          </w:p>
        </w:tc>
      </w:tr>
      <w:tr w:rsidR="00BF7B52" w14:paraId="4A3D3885" w14:textId="77777777" w:rsidTr="004A18A0">
        <w:trPr>
          <w:cantSplit/>
          <w:trHeight w:val="374"/>
        </w:trPr>
        <w:tc>
          <w:tcPr>
            <w:tcW w:w="2592" w:type="dxa"/>
            <w:shd w:val="clear" w:color="auto" w:fill="E8F0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B5710F" w14:textId="77777777" w:rsidR="00BF7B52" w:rsidRDefault="00BF7B52" w:rsidP="00BF7B52">
            <w:pPr>
              <w:spacing w:after="0" w:line="240" w:lineRule="auto"/>
            </w:pPr>
            <w:r>
              <w:rPr>
                <w:b/>
              </w:rPr>
              <w:t>Reason / arrangements</w:t>
            </w:r>
          </w:p>
        </w:tc>
        <w:tc>
          <w:tcPr>
            <w:tcW w:w="266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BF48D5" w14:textId="77777777" w:rsidR="00BF7B52" w:rsidRDefault="00000000" w:rsidP="00BF7B52">
            <w:pPr>
              <w:spacing w:after="0" w:line="240" w:lineRule="auto"/>
            </w:pPr>
            <w:sdt>
              <w:sdtPr>
                <w:alias w:val="DER_MONITORING_REASON_ARRANGEMENTS"/>
                <w:tag w:val="DER_MONITORING_REASON_ARRANGEMENTS"/>
                <w:id w:val="-261073115"/>
                <w:text/>
              </w:sdtPr>
              <w:sdtContent/>
            </w:sdt>
          </w:p>
        </w:tc>
        <w:tc>
          <w:tcPr>
            <w:tcW w:w="2592" w:type="dxa"/>
            <w:shd w:val="clear" w:color="auto" w:fill="E8F0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59DAEF" w14:textId="77777777" w:rsidR="00BF7B52" w:rsidRDefault="00BF7B52" w:rsidP="00BF7B52">
            <w:pPr>
              <w:spacing w:after="0" w:line="240" w:lineRule="auto"/>
            </w:pPr>
            <w:r>
              <w:rPr>
                <w:b/>
              </w:rPr>
              <w:t>Responsible person</w:t>
            </w:r>
          </w:p>
        </w:tc>
        <w:tc>
          <w:tcPr>
            <w:tcW w:w="273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30EE93" w14:textId="77777777" w:rsidR="00BF7B52" w:rsidRDefault="00000000" w:rsidP="00BF7B52">
            <w:pPr>
              <w:spacing w:after="0" w:line="240" w:lineRule="auto"/>
            </w:pPr>
            <w:sdt>
              <w:sdtPr>
                <w:alias w:val="USR_MONITORING_RESPONSIBLE_PERSON"/>
                <w:tag w:val="USR_MONITORING_RESPONSIBLE_PERSON"/>
                <w:id w:val="-1955859936"/>
                <w:text/>
              </w:sdtPr>
              <w:sdtContent/>
            </w:sdt>
          </w:p>
        </w:tc>
      </w:tr>
    </w:tbl>
    <w:p w14:paraId="29AE2C38" w14:textId="14BE19DF" w:rsidR="00CB44CF" w:rsidRDefault="00772773" w:rsidP="0069609A">
      <w:pPr>
        <w:pStyle w:val="Heading1"/>
        <w:numPr>
          <w:ilvl w:val="0"/>
          <w:numId w:val="10"/>
        </w:numPr>
      </w:pPr>
      <w:r>
        <w:t xml:space="preserve">Storage </w:t>
      </w:r>
      <w:r w:rsidR="00FA257D">
        <w:t>And Disposal</w:t>
      </w:r>
    </w:p>
    <w:tbl>
      <w:tblPr>
        <w:tblW w:w="10584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7992"/>
      </w:tblGrid>
      <w:tr w:rsidR="00CB44CF" w14:paraId="23A98D07" w14:textId="77777777" w:rsidTr="004E15A1">
        <w:trPr>
          <w:cantSplit/>
          <w:trHeight w:val="402"/>
        </w:trPr>
        <w:tc>
          <w:tcPr>
            <w:tcW w:w="2592" w:type="dxa"/>
            <w:shd w:val="clear" w:color="auto" w:fill="E8F0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E33B62" w14:textId="77777777" w:rsidR="00CB44CF" w:rsidRDefault="00772773">
            <w:pPr>
              <w:spacing w:after="0" w:line="240" w:lineRule="auto"/>
            </w:pPr>
            <w:r>
              <w:rPr>
                <w:b/>
              </w:rPr>
              <w:t>Storage / segregation</w:t>
            </w:r>
          </w:p>
        </w:tc>
        <w:tc>
          <w:tcPr>
            <w:tcW w:w="799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69ECAD" w14:textId="77777777" w:rsidR="00CB44CF" w:rsidRDefault="00000000">
            <w:pPr>
              <w:spacing w:after="0" w:line="240" w:lineRule="auto"/>
            </w:pPr>
            <w:sdt>
              <w:sdtPr>
                <w:alias w:val="EAS_STORAGE_SEGREGATION"/>
                <w:tag w:val="EAS_STORAGE_SEGREGATION"/>
                <w:id w:val="583725484"/>
                <w:text/>
              </w:sdtPr>
              <w:sdtContent/>
            </w:sdt>
          </w:p>
        </w:tc>
      </w:tr>
      <w:tr w:rsidR="00CB44CF" w14:paraId="34C98505" w14:textId="77777777" w:rsidTr="004E15A1">
        <w:trPr>
          <w:cantSplit/>
          <w:trHeight w:val="402"/>
        </w:trPr>
        <w:tc>
          <w:tcPr>
            <w:tcW w:w="2592" w:type="dxa"/>
            <w:shd w:val="clear" w:color="auto" w:fill="E8F0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9419C3" w14:textId="77777777" w:rsidR="00CB44CF" w:rsidRDefault="00772773">
            <w:pPr>
              <w:spacing w:after="0" w:line="240" w:lineRule="auto"/>
            </w:pPr>
            <w:r>
              <w:rPr>
                <w:b/>
              </w:rPr>
              <w:t>Waste</w:t>
            </w:r>
            <w:r w:rsidR="00376213">
              <w:rPr>
                <w:b/>
              </w:rPr>
              <w:t xml:space="preserve"> disposal method</w:t>
            </w:r>
            <w:r>
              <w:rPr>
                <w:b/>
              </w:rPr>
              <w:t xml:space="preserve"> and </w:t>
            </w:r>
            <w:r w:rsidR="00376213">
              <w:rPr>
                <w:b/>
              </w:rPr>
              <w:t>c</w:t>
            </w:r>
            <w:r>
              <w:rPr>
                <w:b/>
              </w:rPr>
              <w:t>ontaminated PPE</w:t>
            </w:r>
          </w:p>
        </w:tc>
        <w:tc>
          <w:tcPr>
            <w:tcW w:w="799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AD2DF9" w14:textId="77777777" w:rsidR="00CB44CF" w:rsidRDefault="00000000">
            <w:pPr>
              <w:spacing w:after="0" w:line="240" w:lineRule="auto"/>
            </w:pPr>
            <w:sdt>
              <w:sdtPr>
                <w:alias w:val="EAS_WASTE_DISPOSAL"/>
                <w:tag w:val="EAS_WASTE_DISPOSAL"/>
                <w:id w:val="-1131943600"/>
                <w:text/>
              </w:sdtPr>
              <w:sdtContent/>
            </w:sdt>
          </w:p>
        </w:tc>
      </w:tr>
    </w:tbl>
    <w:p w14:paraId="149F6D3C" w14:textId="41E229ED" w:rsidR="00CB44CF" w:rsidRDefault="00772773" w:rsidP="0069609A">
      <w:pPr>
        <w:pStyle w:val="Heading1"/>
        <w:pageBreakBefore/>
        <w:numPr>
          <w:ilvl w:val="0"/>
          <w:numId w:val="10"/>
        </w:numPr>
      </w:pPr>
      <w:r>
        <w:lastRenderedPageBreak/>
        <w:t xml:space="preserve">Review </w:t>
      </w:r>
      <w:r w:rsidR="00FA257D">
        <w:t>And Approval</w:t>
      </w:r>
    </w:p>
    <w:tbl>
      <w:tblPr>
        <w:tblW w:w="0" w:type="auto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3096"/>
        <w:gridCol w:w="936"/>
        <w:gridCol w:w="3168"/>
        <w:gridCol w:w="1800"/>
      </w:tblGrid>
      <w:tr w:rsidR="00BF7B52" w14:paraId="6E64EFDE" w14:textId="77777777" w:rsidTr="004A18A0">
        <w:trPr>
          <w:cantSplit/>
          <w:trHeight w:val="318"/>
        </w:trPr>
        <w:tc>
          <w:tcPr>
            <w:tcW w:w="4680" w:type="dxa"/>
            <w:gridSpan w:val="2"/>
            <w:shd w:val="clear" w:color="auto" w:fill="E8F0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2E5536" w14:textId="77777777" w:rsidR="00BF7B52" w:rsidRDefault="00BF7B52" w:rsidP="00BF7B52">
            <w:pPr>
              <w:spacing w:after="0" w:line="240" w:lineRule="auto"/>
            </w:pPr>
            <w:r>
              <w:rPr>
                <w:b/>
              </w:rPr>
              <w:t>Controls adequate for the stated tasks</w:t>
            </w:r>
          </w:p>
        </w:tc>
        <w:tc>
          <w:tcPr>
            <w:tcW w:w="5904" w:type="dxa"/>
            <w:gridSpan w:val="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87DE38" w14:textId="3E745622" w:rsidR="00BF7B52" w:rsidRDefault="00000000" w:rsidP="00BF7B52">
            <w:pPr>
              <w:spacing w:after="0" w:line="240" w:lineRule="auto"/>
            </w:pPr>
            <w:sdt>
              <w:sdtPr>
                <w:rPr>
                  <w:rFonts w:cs="Arial"/>
                  <w:noProof/>
                  <w:color w:val="002060"/>
                  <w:sz w:val="20"/>
                  <w:szCs w:val="20"/>
                </w:rPr>
                <w:alias w:val="HUM_CONTROLS_ADEQUATE_YES"/>
                <w:tag w:val="HUM_CONTROLS_ADEQUATE_YES"/>
                <w:id w:val="-55477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7B52">
                  <w:rPr>
                    <w:rFonts w:ascii="MS Gothic" w:eastAsia="MS Gothic" w:hAnsi="MS Gothic" w:cs="Arial" w:hint="eastAsia"/>
                    <w:noProof/>
                    <w:color w:val="002060"/>
                    <w:sz w:val="20"/>
                    <w:szCs w:val="20"/>
                  </w:rPr>
                  <w:t>☐</w:t>
                </w:r>
              </w:sdtContent>
            </w:sdt>
            <w:r w:rsidR="00BF7B52">
              <w:t xml:space="preserve"> Yes  </w:t>
            </w:r>
            <w:sdt>
              <w:sdtPr>
                <w:rPr>
                  <w:rFonts w:cs="Arial"/>
                  <w:noProof/>
                  <w:color w:val="002060"/>
                  <w:sz w:val="20"/>
                  <w:szCs w:val="20"/>
                </w:rPr>
                <w:alias w:val="HUM_CONTROLS_ADEQUATE_NO"/>
                <w:tag w:val="HUM_CONTROLS_ADEQUATE_NO"/>
                <w:id w:val="1698506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12E29">
                  <w:rPr>
                    <w:rFonts w:ascii="MS Gothic" w:eastAsia="MS Gothic" w:hAnsi="MS Gothic" w:cs="Arial" w:hint="eastAsia"/>
                    <w:noProof/>
                    <w:color w:val="002060"/>
                    <w:sz w:val="20"/>
                    <w:szCs w:val="20"/>
                  </w:rPr>
                  <w:t>☐</w:t>
                </w:r>
              </w:sdtContent>
            </w:sdt>
            <w:r w:rsidR="00BF7B52">
              <w:t xml:space="preserve"> No</w:t>
            </w:r>
          </w:p>
        </w:tc>
      </w:tr>
      <w:tr w:rsidR="00BF7B52" w14:paraId="19AE07E5" w14:textId="77777777" w:rsidTr="004A18A0">
        <w:trPr>
          <w:cantSplit/>
          <w:trHeight w:val="318"/>
        </w:trPr>
        <w:tc>
          <w:tcPr>
            <w:tcW w:w="4680" w:type="dxa"/>
            <w:gridSpan w:val="2"/>
            <w:shd w:val="clear" w:color="auto" w:fill="E8F0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531C93" w14:textId="77777777" w:rsidR="00BF7B52" w:rsidRDefault="00BF7B52" w:rsidP="00BF7B52">
            <w:pPr>
              <w:spacing w:after="0" w:line="240" w:lineRule="auto"/>
            </w:pPr>
            <w:r>
              <w:rPr>
                <w:b/>
              </w:rPr>
              <w:t>Conditions / restrictions on work</w:t>
            </w:r>
          </w:p>
        </w:tc>
        <w:tc>
          <w:tcPr>
            <w:tcW w:w="5904" w:type="dxa"/>
            <w:gridSpan w:val="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7BEFDE" w14:textId="10193CB5" w:rsidR="00BF7B52" w:rsidRDefault="00000000" w:rsidP="00BF7B52">
            <w:pPr>
              <w:spacing w:after="0" w:line="240" w:lineRule="auto"/>
            </w:pPr>
            <w:sdt>
              <w:sdtPr>
                <w:alias w:val="HUM_CONDITIONS_RESTRICTIONS"/>
                <w:tag w:val="HUM_CONDITIONS_RESTRICTIONS"/>
                <w:id w:val="480274526"/>
                <w:showingPlcHdr/>
                <w:text/>
              </w:sdtPr>
              <w:sdtContent>
                <w:r w:rsidR="00F12E29">
                  <w:t xml:space="preserve">     </w:t>
                </w:r>
              </w:sdtContent>
            </w:sdt>
          </w:p>
        </w:tc>
      </w:tr>
      <w:tr w:rsidR="00BF7B52" w14:paraId="7B6547AA" w14:textId="77777777" w:rsidTr="004A18A0">
        <w:trPr>
          <w:cantSplit/>
          <w:trHeight w:val="318"/>
        </w:trPr>
        <w:tc>
          <w:tcPr>
            <w:tcW w:w="4680" w:type="dxa"/>
            <w:gridSpan w:val="2"/>
            <w:shd w:val="clear" w:color="auto" w:fill="E8F0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71936A" w14:textId="77777777" w:rsidR="00BF7B52" w:rsidRDefault="00BF7B52" w:rsidP="00BF7B52">
            <w:pPr>
              <w:spacing w:after="0" w:line="240" w:lineRule="auto"/>
            </w:pPr>
            <w:r>
              <w:rPr>
                <w:b/>
              </w:rPr>
              <w:t>Next review date</w:t>
            </w:r>
          </w:p>
        </w:tc>
        <w:tc>
          <w:tcPr>
            <w:tcW w:w="5904" w:type="dxa"/>
            <w:gridSpan w:val="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311E53" w14:textId="333AA3E0" w:rsidR="00BF7B52" w:rsidRDefault="00000000" w:rsidP="00BF7B52">
            <w:pPr>
              <w:spacing w:after="0" w:line="240" w:lineRule="auto"/>
            </w:pPr>
            <w:sdt>
              <w:sdtPr>
                <w:alias w:val="HUM_NEXT_REVIEW_DATE"/>
                <w:tag w:val="HUM_NEXT_REVIEW_DATE"/>
                <w:id w:val="1071310256"/>
                <w:showingPlcHdr/>
                <w:text/>
              </w:sdtPr>
              <w:sdtContent>
                <w:r w:rsidR="00F12E29">
                  <w:t xml:space="preserve">     </w:t>
                </w:r>
              </w:sdtContent>
            </w:sdt>
          </w:p>
        </w:tc>
      </w:tr>
      <w:tr w:rsidR="00BF7B52" w14:paraId="55385B73" w14:textId="77777777" w:rsidTr="004A18A0">
        <w:trPr>
          <w:cantSplit/>
          <w:trHeight w:val="318"/>
        </w:trPr>
        <w:tc>
          <w:tcPr>
            <w:tcW w:w="4680" w:type="dxa"/>
            <w:gridSpan w:val="2"/>
            <w:shd w:val="clear" w:color="auto" w:fill="E8F0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7B4C13" w14:textId="77777777" w:rsidR="00BF7B52" w:rsidRDefault="00BF7B52" w:rsidP="00BF7B52">
            <w:pPr>
              <w:spacing w:after="0" w:line="240" w:lineRule="auto"/>
            </w:pPr>
            <w:r>
              <w:rPr>
                <w:b/>
              </w:rPr>
              <w:t>Assessment communicated to relevant personnel</w:t>
            </w:r>
          </w:p>
        </w:tc>
        <w:tc>
          <w:tcPr>
            <w:tcW w:w="5904" w:type="dxa"/>
            <w:gridSpan w:val="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2276E7" w14:textId="77777777" w:rsidR="00BF7B52" w:rsidRDefault="00BF7B52" w:rsidP="00BF7B52">
            <w:pPr>
              <w:spacing w:after="0" w:line="240" w:lineRule="auto"/>
            </w:pPr>
            <w:r>
              <w:t>Date / record reference:</w:t>
            </w:r>
            <w:sdt>
              <w:sdtPr>
                <w:alias w:val="HUM_COMMUNICATION_DATE_RECORD"/>
                <w:tag w:val="HUM_COMMUNICATION_DATE_RECORD"/>
                <w:id w:val="-45915612"/>
                <w:text/>
              </w:sdtPr>
              <w:sdtContent/>
            </w:sdt>
          </w:p>
        </w:tc>
      </w:tr>
      <w:tr w:rsidR="00BF7B52" w14:paraId="19FC1864" w14:textId="77777777" w:rsidTr="004A18A0">
        <w:trPr>
          <w:cantSplit/>
          <w:trHeight w:val="328"/>
          <w:tblHeader/>
        </w:trPr>
        <w:tc>
          <w:tcPr>
            <w:tcW w:w="1584" w:type="dxa"/>
            <w:shd w:val="clear" w:color="auto" w:fill="17365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193B51" w14:textId="77777777" w:rsidR="00BF7B52" w:rsidRDefault="00BF7B52" w:rsidP="00BF7B52">
            <w:pPr>
              <w:spacing w:after="0" w:line="240" w:lineRule="auto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w="4032" w:type="dxa"/>
            <w:gridSpan w:val="2"/>
            <w:shd w:val="clear" w:color="auto" w:fill="17365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058BE2" w14:textId="77777777" w:rsidR="00BF7B52" w:rsidRDefault="00BF7B52" w:rsidP="00BF7B52">
            <w:pPr>
              <w:spacing w:after="0" w:line="240" w:lineRule="auto"/>
            </w:pPr>
            <w:r>
              <w:rPr>
                <w:b/>
                <w:color w:val="FFFFFF"/>
              </w:rPr>
              <w:t>Name / position</w:t>
            </w:r>
          </w:p>
        </w:tc>
        <w:tc>
          <w:tcPr>
            <w:tcW w:w="3168" w:type="dxa"/>
            <w:shd w:val="clear" w:color="auto" w:fill="17365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D447E0" w14:textId="77777777" w:rsidR="00BF7B52" w:rsidRDefault="00BF7B52" w:rsidP="00BF7B52">
            <w:pPr>
              <w:spacing w:after="0" w:line="240" w:lineRule="auto"/>
            </w:pPr>
            <w:r>
              <w:rPr>
                <w:b/>
                <w:color w:val="FFFFFF"/>
              </w:rPr>
              <w:t>Signature</w:t>
            </w:r>
          </w:p>
        </w:tc>
        <w:tc>
          <w:tcPr>
            <w:tcW w:w="1800" w:type="dxa"/>
            <w:shd w:val="clear" w:color="auto" w:fill="17365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D62FFF" w14:textId="77777777" w:rsidR="00BF7B52" w:rsidRDefault="00BF7B52" w:rsidP="00BF7B52">
            <w:pPr>
              <w:spacing w:after="0" w:line="240" w:lineRule="auto"/>
            </w:pPr>
            <w:r>
              <w:rPr>
                <w:b/>
                <w:color w:val="FFFFFF"/>
              </w:rPr>
              <w:t>Date</w:t>
            </w:r>
          </w:p>
        </w:tc>
      </w:tr>
      <w:tr w:rsidR="00BF7B52" w14:paraId="3FED008F" w14:textId="77777777" w:rsidTr="004A18A0">
        <w:trPr>
          <w:cantSplit/>
          <w:trHeight w:val="328"/>
        </w:trPr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406421" w14:textId="77777777" w:rsidR="00BF7B52" w:rsidRDefault="00BF7B52" w:rsidP="00BF7B52">
            <w:pPr>
              <w:spacing w:after="0" w:line="240" w:lineRule="auto"/>
            </w:pPr>
            <w:r>
              <w:t>Assessed by</w:t>
            </w:r>
          </w:p>
        </w:tc>
        <w:tc>
          <w:tcPr>
            <w:tcW w:w="4032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4E41D7" w14:textId="77777777" w:rsidR="00BF7B52" w:rsidRDefault="00000000" w:rsidP="00BF7B52">
            <w:pPr>
              <w:spacing w:after="0" w:line="240" w:lineRule="auto"/>
            </w:pPr>
            <w:sdt>
              <w:sdtPr>
                <w:alias w:val="HUM_ASSESSED_NAME_POSITION"/>
                <w:tag w:val="HUM_ASSESSED_NAME_POSITION"/>
                <w:id w:val="1460990486"/>
                <w:text/>
              </w:sdtPr>
              <w:sdtContent/>
            </w:sdt>
          </w:p>
        </w:tc>
        <w:tc>
          <w:tcPr>
            <w:tcW w:w="316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40DF0C" w14:textId="77777777" w:rsidR="00BF7B52" w:rsidRDefault="00000000" w:rsidP="00BF7B52">
            <w:pPr>
              <w:spacing w:after="0" w:line="240" w:lineRule="auto"/>
            </w:pPr>
            <w:sdt>
              <w:sdtPr>
                <w:alias w:val="HUM_ASSESSED_SIGNATURE"/>
                <w:tag w:val="HUM_ASSESSED_SIGNATURE"/>
                <w:id w:val="-1502428639"/>
                <w:text/>
              </w:sdtPr>
              <w:sdtContent/>
            </w:sdt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B9B8A3" w14:textId="77777777" w:rsidR="00BF7B52" w:rsidRDefault="00000000" w:rsidP="00BF7B52">
            <w:pPr>
              <w:spacing w:after="0" w:line="240" w:lineRule="auto"/>
            </w:pPr>
            <w:sdt>
              <w:sdtPr>
                <w:alias w:val="HUM_ASSESSED_DATE"/>
                <w:tag w:val="HUM_ASSESSED_DATE"/>
                <w:id w:val="-944229143"/>
                <w:text/>
              </w:sdtPr>
              <w:sdtContent/>
            </w:sdt>
          </w:p>
        </w:tc>
      </w:tr>
      <w:tr w:rsidR="00BF7B52" w14:paraId="41121657" w14:textId="77777777" w:rsidTr="004A18A0">
        <w:trPr>
          <w:cantSplit/>
          <w:trHeight w:val="328"/>
        </w:trPr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3B4266" w14:textId="77777777" w:rsidR="00BF7B52" w:rsidRDefault="00BF7B52" w:rsidP="00BF7B52">
            <w:pPr>
              <w:spacing w:after="0" w:line="240" w:lineRule="auto"/>
            </w:pPr>
            <w:r>
              <w:t>Reviewed by</w:t>
            </w:r>
          </w:p>
        </w:tc>
        <w:tc>
          <w:tcPr>
            <w:tcW w:w="4032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6EEB5E" w14:textId="77777777" w:rsidR="00BF7B52" w:rsidRDefault="00000000" w:rsidP="00BF7B52">
            <w:pPr>
              <w:spacing w:after="0" w:line="240" w:lineRule="auto"/>
            </w:pPr>
            <w:sdt>
              <w:sdtPr>
                <w:alias w:val="HUM_REVIEWED_NAME_POSITION"/>
                <w:tag w:val="HUM_REVIEWED_NAME_POSITION"/>
                <w:id w:val="710084931"/>
                <w:text/>
              </w:sdtPr>
              <w:sdtContent/>
            </w:sdt>
          </w:p>
        </w:tc>
        <w:tc>
          <w:tcPr>
            <w:tcW w:w="316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484459" w14:textId="77777777" w:rsidR="00BF7B52" w:rsidRDefault="00000000" w:rsidP="00BF7B52">
            <w:pPr>
              <w:spacing w:after="0" w:line="240" w:lineRule="auto"/>
            </w:pPr>
            <w:sdt>
              <w:sdtPr>
                <w:alias w:val="HUM_REVIEWED_SIGNATURE"/>
                <w:tag w:val="HUM_REVIEWED_SIGNATURE"/>
                <w:id w:val="-1466954911"/>
                <w:text/>
              </w:sdtPr>
              <w:sdtContent/>
            </w:sdt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72FAF2" w14:textId="77777777" w:rsidR="00BF7B52" w:rsidRDefault="00000000" w:rsidP="00BF7B52">
            <w:pPr>
              <w:spacing w:after="0" w:line="240" w:lineRule="auto"/>
            </w:pPr>
            <w:sdt>
              <w:sdtPr>
                <w:alias w:val="HUM_REVIEWED_DATE"/>
                <w:tag w:val="HUM_REVIEWED_DATE"/>
                <w:id w:val="-465202134"/>
                <w:text/>
              </w:sdtPr>
              <w:sdtContent/>
            </w:sdt>
          </w:p>
        </w:tc>
      </w:tr>
      <w:tr w:rsidR="00BF7B52" w14:paraId="62EF3F7F" w14:textId="77777777" w:rsidTr="004A18A0">
        <w:trPr>
          <w:cantSplit/>
          <w:trHeight w:val="328"/>
        </w:trPr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EFEE2E" w14:textId="77777777" w:rsidR="00BF7B52" w:rsidRDefault="00BF7B52" w:rsidP="00BF7B52">
            <w:pPr>
              <w:spacing w:after="0" w:line="240" w:lineRule="auto"/>
            </w:pPr>
            <w:r>
              <w:t>Approved by</w:t>
            </w:r>
          </w:p>
        </w:tc>
        <w:tc>
          <w:tcPr>
            <w:tcW w:w="4032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914E1A" w14:textId="77777777" w:rsidR="00BF7B52" w:rsidRDefault="00000000" w:rsidP="00BF7B52">
            <w:pPr>
              <w:spacing w:after="0" w:line="240" w:lineRule="auto"/>
            </w:pPr>
            <w:sdt>
              <w:sdtPr>
                <w:alias w:val="HUM_APPROVED_NAME_POSITION"/>
                <w:tag w:val="HUM_APPROVED_NAME_POSITION"/>
                <w:id w:val="1657180292"/>
                <w:text/>
              </w:sdtPr>
              <w:sdtContent/>
            </w:sdt>
          </w:p>
        </w:tc>
        <w:tc>
          <w:tcPr>
            <w:tcW w:w="316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6E0ACB" w14:textId="77777777" w:rsidR="00BF7B52" w:rsidRDefault="00000000" w:rsidP="00BF7B52">
            <w:pPr>
              <w:spacing w:after="0" w:line="240" w:lineRule="auto"/>
            </w:pPr>
            <w:sdt>
              <w:sdtPr>
                <w:alias w:val="HUM_APPROVED_SIGNATURE"/>
                <w:tag w:val="HUM_APPROVED_SIGNATURE"/>
                <w:id w:val="1991285626"/>
                <w:text/>
              </w:sdtPr>
              <w:sdtContent/>
            </w:sdt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A0F54C" w14:textId="77777777" w:rsidR="00BF7B52" w:rsidRDefault="00000000" w:rsidP="00BF7B52">
            <w:pPr>
              <w:spacing w:after="0" w:line="240" w:lineRule="auto"/>
            </w:pPr>
            <w:sdt>
              <w:sdtPr>
                <w:alias w:val="HUM_APPROVED_DATE"/>
                <w:tag w:val="HUM_APPROVED_DATE"/>
                <w:id w:val="-431511185"/>
                <w:text/>
              </w:sdtPr>
              <w:sdtContent/>
            </w:sdt>
          </w:p>
        </w:tc>
      </w:tr>
    </w:tbl>
    <w:p w14:paraId="0F63D1A4" w14:textId="77777777" w:rsidR="00CB44CF" w:rsidRDefault="00CB44CF" w:rsidP="004E110C">
      <w:pPr>
        <w:spacing w:before="60"/>
      </w:pPr>
    </w:p>
    <w:sectPr w:rsidR="00CB44CF" w:rsidSect="00143C5E">
      <w:headerReference w:type="default" r:id="rId25"/>
      <w:footerReference w:type="default" r:id="rId26"/>
      <w:headerReference w:type="first" r:id="rId27"/>
      <w:footerReference w:type="first" r:id="rId28"/>
      <w:pgSz w:w="11909" w:h="16834"/>
      <w:pgMar w:top="720" w:right="662" w:bottom="720" w:left="662" w:header="288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394F1" w14:textId="77777777" w:rsidR="004B5045" w:rsidRDefault="004B5045">
      <w:pPr>
        <w:spacing w:after="0" w:line="240" w:lineRule="auto"/>
      </w:pPr>
      <w:r>
        <w:separator/>
      </w:r>
    </w:p>
  </w:endnote>
  <w:endnote w:type="continuationSeparator" w:id="0">
    <w:p w14:paraId="1D6DD4FC" w14:textId="77777777" w:rsidR="004B5045" w:rsidRDefault="004B50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55C50" w14:textId="77777777" w:rsidR="00CB44CF" w:rsidRDefault="00772773">
    <w:pPr>
      <w:pStyle w:val="Footer"/>
      <w:jc w:val="right"/>
    </w:pPr>
    <w:r>
      <w:rPr>
        <w:sz w:val="16"/>
      </w:rPr>
      <w:t xml:space="preserve"> Page </w:t>
    </w:r>
    <w:r>
      <w:fldChar w:fldCharType="begin"/>
    </w:r>
    <w:r>
      <w:instrText>PAGE</w:instrText>
    </w:r>
    <w:r>
      <w:fldChar w:fldCharType="separate"/>
    </w:r>
    <w:r w:rsidR="00B56EF0">
      <w:rPr>
        <w:noProof/>
      </w:rPr>
      <w:t>1</w:t>
    </w:r>
    <w:r>
      <w:fldChar w:fldCharType="end"/>
    </w:r>
    <w:r>
      <w:rPr>
        <w:sz w:val="16"/>
      </w:rPr>
      <w:t xml:space="preserve"> of </w:t>
    </w:r>
    <w:r>
      <w:fldChar w:fldCharType="begin"/>
    </w:r>
    <w:r>
      <w:instrText>NUMPAGES</w:instrText>
    </w:r>
    <w:r>
      <w:fldChar w:fldCharType="separate"/>
    </w:r>
    <w:r w:rsidR="00B56EF0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F7B19" w14:textId="77777777" w:rsidR="000D3516" w:rsidRDefault="000D3516" w:rsidP="000D3516">
    <w:pPr>
      <w:pStyle w:val="Footer"/>
      <w:jc w:val="right"/>
    </w:pPr>
    <w:r>
      <w:rPr>
        <w:sz w:val="16"/>
      </w:rPr>
      <w:t xml:space="preserve">Page </w:t>
    </w: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16"/>
      </w:rPr>
      <w:t xml:space="preserve"> of </w:t>
    </w:r>
    <w:r>
      <w:fldChar w:fldCharType="begin"/>
    </w:r>
    <w:r>
      <w:instrText>NUMPAGES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AC4DD" w14:textId="77777777" w:rsidR="004B5045" w:rsidRDefault="004B5045">
      <w:pPr>
        <w:spacing w:after="0" w:line="240" w:lineRule="auto"/>
      </w:pPr>
      <w:r>
        <w:separator/>
      </w:r>
    </w:p>
  </w:footnote>
  <w:footnote w:type="continuationSeparator" w:id="0">
    <w:p w14:paraId="66886FCC" w14:textId="77777777" w:rsidR="004B5045" w:rsidRDefault="004B50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1"/>
      <w:gridCol w:w="1091"/>
      <w:gridCol w:w="2445"/>
      <w:gridCol w:w="1768"/>
      <w:gridCol w:w="1770"/>
    </w:tblGrid>
    <w:tr w:rsidR="00143C5E" w:rsidRPr="00470A58" w14:paraId="2BD4879F" w14:textId="77777777" w:rsidTr="00143C5E">
      <w:trPr>
        <w:cantSplit/>
        <w:trHeight w:val="498"/>
      </w:trPr>
      <w:tc>
        <w:tcPr>
          <w:tcW w:w="2171" w:type="pct"/>
          <w:gridSpan w:val="2"/>
          <w:vAlign w:val="center"/>
        </w:tcPr>
        <w:p w14:paraId="711F85B3" w14:textId="77777777" w:rsidR="00143C5E" w:rsidRPr="00470A58" w:rsidRDefault="00CF75DF" w:rsidP="00143C5E">
          <w:pPr>
            <w:tabs>
              <w:tab w:val="center" w:pos="4513"/>
              <w:tab w:val="right" w:pos="9026"/>
            </w:tabs>
            <w:jc w:val="center"/>
            <w:rPr>
              <w:rFonts w:cs="Arial"/>
              <w:sz w:val="22"/>
            </w:rPr>
          </w:pPr>
          <w:proofErr w:type="gramStart"/>
          <w:r>
            <w:rPr>
              <w:rFonts w:eastAsia="Calibri" w:cs="Arial"/>
              <w:sz w:val="22"/>
            </w:rPr>
            <w:t>ES.SOP.089.F01.V</w:t>
          </w:r>
          <w:proofErr w:type="gramEnd"/>
          <w:r>
            <w:rPr>
              <w:rFonts w:eastAsia="Calibri" w:cs="Arial"/>
              <w:sz w:val="22"/>
            </w:rPr>
            <w:t>01</w:t>
          </w:r>
        </w:p>
      </w:tc>
      <w:tc>
        <w:tcPr>
          <w:tcW w:w="1992" w:type="pct"/>
          <w:gridSpan w:val="2"/>
          <w:vAlign w:val="center"/>
        </w:tcPr>
        <w:p w14:paraId="61590881" w14:textId="77777777" w:rsidR="00143C5E" w:rsidRDefault="00143C5E" w:rsidP="00143C5E">
          <w:pPr>
            <w:jc w:val="center"/>
            <w:rPr>
              <w:rFonts w:cs="Arial"/>
              <w:sz w:val="22"/>
            </w:rPr>
          </w:pPr>
          <w:r w:rsidRPr="00470A58">
            <w:rPr>
              <w:rFonts w:cs="Arial"/>
              <w:sz w:val="22"/>
            </w:rPr>
            <w:t xml:space="preserve">Department: </w:t>
          </w:r>
        </w:p>
        <w:p w14:paraId="2FA82D08" w14:textId="77777777" w:rsidR="00143C5E" w:rsidRPr="00470A58" w:rsidRDefault="00143C5E" w:rsidP="00143C5E">
          <w:pPr>
            <w:jc w:val="center"/>
            <w:rPr>
              <w:rFonts w:cs="Arial"/>
              <w:sz w:val="22"/>
            </w:rPr>
          </w:pPr>
          <w:r>
            <w:rPr>
              <w:rFonts w:cs="Arial"/>
              <w:sz w:val="22"/>
            </w:rPr>
            <w:t>QC/Production/R&amp;D/</w:t>
          </w:r>
          <w:r w:rsidRPr="00470A58">
            <w:rPr>
              <w:rFonts w:cs="Arial"/>
              <w:sz w:val="22"/>
            </w:rPr>
            <w:t>QA</w:t>
          </w:r>
        </w:p>
      </w:tc>
      <w:tc>
        <w:tcPr>
          <w:tcW w:w="837" w:type="pct"/>
          <w:vMerge w:val="restart"/>
        </w:tcPr>
        <w:p w14:paraId="61D46286" w14:textId="77777777" w:rsidR="00143C5E" w:rsidRPr="00470A58" w:rsidRDefault="00143C5E" w:rsidP="00143C5E">
          <w:pPr>
            <w:tabs>
              <w:tab w:val="center" w:pos="4513"/>
              <w:tab w:val="right" w:pos="9026"/>
            </w:tabs>
            <w:jc w:val="center"/>
            <w:rPr>
              <w:rFonts w:cs="Arial"/>
              <w:sz w:val="22"/>
            </w:rPr>
          </w:pPr>
          <w:r w:rsidRPr="00470A58">
            <w:rPr>
              <w:rFonts w:cs="Arial"/>
              <w:noProof/>
              <w:sz w:val="22"/>
            </w:rPr>
            <w:drawing>
              <wp:inline distT="0" distB="0" distL="0" distR="0" wp14:anchorId="2A3CB99E" wp14:editId="76A99EF0">
                <wp:extent cx="590550" cy="638175"/>
                <wp:effectExtent l="0" t="0" r="0" b="9525"/>
                <wp:docPr id="7" name="Picture 7" descr="N:\Quality\QC\Products\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 descr="N:\Quality\QC\Products\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0550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43C5E" w:rsidRPr="00470A58" w14:paraId="56070BC3" w14:textId="77777777" w:rsidTr="00143C5E">
      <w:trPr>
        <w:cantSplit/>
        <w:trHeight w:val="498"/>
      </w:trPr>
      <w:tc>
        <w:tcPr>
          <w:tcW w:w="4163" w:type="pct"/>
          <w:gridSpan w:val="4"/>
          <w:vAlign w:val="center"/>
        </w:tcPr>
        <w:p w14:paraId="1363A98B" w14:textId="77777777" w:rsidR="00143C5E" w:rsidRPr="00470A58" w:rsidRDefault="00CF75DF" w:rsidP="00143C5E">
          <w:pPr>
            <w:tabs>
              <w:tab w:val="center" w:pos="4513"/>
              <w:tab w:val="right" w:pos="9026"/>
            </w:tabs>
            <w:jc w:val="center"/>
            <w:rPr>
              <w:rFonts w:cs="Arial"/>
              <w:b/>
              <w:sz w:val="22"/>
            </w:rPr>
          </w:pPr>
          <w:r w:rsidRPr="003B4E83">
            <w:rPr>
              <w:rFonts w:cs="Arial"/>
              <w:b/>
              <w:sz w:val="22"/>
            </w:rPr>
            <w:t>COSHH ASSESSMENT</w:t>
          </w:r>
        </w:p>
      </w:tc>
      <w:tc>
        <w:tcPr>
          <w:tcW w:w="837" w:type="pct"/>
          <w:vMerge/>
          <w:tcBorders>
            <w:bottom w:val="single" w:sz="4" w:space="0" w:color="auto"/>
          </w:tcBorders>
          <w:vAlign w:val="bottom"/>
        </w:tcPr>
        <w:p w14:paraId="716BF79C" w14:textId="77777777" w:rsidR="00143C5E" w:rsidRPr="00470A58" w:rsidRDefault="00143C5E" w:rsidP="00143C5E">
          <w:pPr>
            <w:tabs>
              <w:tab w:val="center" w:pos="4513"/>
              <w:tab w:val="right" w:pos="9026"/>
            </w:tabs>
            <w:rPr>
              <w:rFonts w:cs="Arial"/>
              <w:sz w:val="22"/>
            </w:rPr>
          </w:pPr>
        </w:p>
      </w:tc>
    </w:tr>
    <w:tr w:rsidR="000D3516" w:rsidRPr="00470A58" w14:paraId="1344503E" w14:textId="77777777" w:rsidTr="00143C5E">
      <w:trPr>
        <w:cantSplit/>
        <w:trHeight w:val="343"/>
      </w:trPr>
      <w:tc>
        <w:tcPr>
          <w:tcW w:w="1655" w:type="pct"/>
          <w:vAlign w:val="center"/>
        </w:tcPr>
        <w:p w14:paraId="675B2DDA" w14:textId="77777777" w:rsidR="000D3516" w:rsidRPr="00470A58" w:rsidRDefault="000D3516" w:rsidP="000D3516">
          <w:pPr>
            <w:tabs>
              <w:tab w:val="center" w:pos="4513"/>
              <w:tab w:val="right" w:pos="9026"/>
            </w:tabs>
            <w:rPr>
              <w:rFonts w:cs="Arial"/>
              <w:sz w:val="22"/>
            </w:rPr>
          </w:pPr>
          <w:r w:rsidRPr="00470A58">
            <w:rPr>
              <w:rFonts w:cs="Arial"/>
              <w:sz w:val="22"/>
            </w:rPr>
            <w:t xml:space="preserve">Issue Date:        </w:t>
          </w:r>
          <w:r>
            <w:rPr>
              <w:rFonts w:cs="Arial"/>
              <w:sz w:val="22"/>
            </w:rPr>
            <w:t>23OCT26</w:t>
          </w:r>
        </w:p>
      </w:tc>
      <w:tc>
        <w:tcPr>
          <w:tcW w:w="1672" w:type="pct"/>
          <w:gridSpan w:val="2"/>
          <w:vAlign w:val="center"/>
        </w:tcPr>
        <w:p w14:paraId="2FFAE142" w14:textId="77777777" w:rsidR="000D3516" w:rsidRPr="00470A58" w:rsidRDefault="000D3516" w:rsidP="000D3516">
          <w:pPr>
            <w:tabs>
              <w:tab w:val="center" w:pos="4513"/>
              <w:tab w:val="right" w:pos="9026"/>
            </w:tabs>
            <w:rPr>
              <w:rFonts w:cs="Arial"/>
              <w:sz w:val="22"/>
            </w:rPr>
          </w:pPr>
          <w:r w:rsidRPr="00470A58">
            <w:rPr>
              <w:rFonts w:cs="Arial"/>
              <w:sz w:val="22"/>
            </w:rPr>
            <w:t xml:space="preserve">Effective Date:   </w:t>
          </w:r>
          <w:r>
            <w:rPr>
              <w:rFonts w:cs="Arial"/>
              <w:sz w:val="22"/>
            </w:rPr>
            <w:t>30OCT26</w:t>
          </w:r>
        </w:p>
      </w:tc>
      <w:tc>
        <w:tcPr>
          <w:tcW w:w="1673" w:type="pct"/>
          <w:gridSpan w:val="2"/>
          <w:vAlign w:val="center"/>
        </w:tcPr>
        <w:p w14:paraId="46A06B61" w14:textId="77777777" w:rsidR="000D3516" w:rsidRPr="00470A58" w:rsidRDefault="000D3516" w:rsidP="000D3516">
          <w:pPr>
            <w:tabs>
              <w:tab w:val="center" w:pos="4513"/>
              <w:tab w:val="right" w:pos="9026"/>
            </w:tabs>
            <w:rPr>
              <w:rFonts w:cs="Arial"/>
              <w:sz w:val="22"/>
            </w:rPr>
          </w:pPr>
          <w:r w:rsidRPr="00470A58">
            <w:rPr>
              <w:rFonts w:cs="Arial"/>
              <w:sz w:val="22"/>
            </w:rPr>
            <w:t xml:space="preserve">Review Date:   </w:t>
          </w:r>
          <w:r>
            <w:rPr>
              <w:rFonts w:cs="Arial"/>
              <w:sz w:val="22"/>
            </w:rPr>
            <w:t>23OCT29</w:t>
          </w:r>
          <w:r w:rsidRPr="00470A58">
            <w:rPr>
              <w:rFonts w:cs="Arial"/>
              <w:sz w:val="22"/>
            </w:rPr>
            <w:t xml:space="preserve">  </w:t>
          </w:r>
        </w:p>
      </w:tc>
    </w:tr>
  </w:tbl>
  <w:p w14:paraId="3EC7127F" w14:textId="77777777" w:rsidR="004A18A0" w:rsidRDefault="004A18A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1"/>
      <w:gridCol w:w="1091"/>
      <w:gridCol w:w="2445"/>
      <w:gridCol w:w="1768"/>
      <w:gridCol w:w="1770"/>
    </w:tblGrid>
    <w:tr w:rsidR="00143C5E" w:rsidRPr="00470A58" w14:paraId="3936B134" w14:textId="77777777" w:rsidTr="00143C5E">
      <w:trPr>
        <w:cantSplit/>
        <w:trHeight w:val="498"/>
      </w:trPr>
      <w:tc>
        <w:tcPr>
          <w:tcW w:w="2171" w:type="pct"/>
          <w:gridSpan w:val="2"/>
          <w:vAlign w:val="center"/>
        </w:tcPr>
        <w:p w14:paraId="452E16B5" w14:textId="62876528" w:rsidR="00143C5E" w:rsidRPr="00470A58" w:rsidRDefault="00143C5E" w:rsidP="00143C5E">
          <w:pPr>
            <w:tabs>
              <w:tab w:val="center" w:pos="4513"/>
              <w:tab w:val="right" w:pos="9026"/>
            </w:tabs>
            <w:jc w:val="center"/>
            <w:rPr>
              <w:rFonts w:cs="Arial"/>
              <w:sz w:val="22"/>
            </w:rPr>
          </w:pPr>
          <w:proofErr w:type="gramStart"/>
          <w:r>
            <w:rPr>
              <w:rFonts w:eastAsia="Calibri" w:cs="Arial"/>
              <w:sz w:val="22"/>
            </w:rPr>
            <w:t>ES.SOP.089.</w:t>
          </w:r>
          <w:r w:rsidR="00727709">
            <w:rPr>
              <w:rFonts w:eastAsia="Calibri" w:cs="Arial"/>
              <w:sz w:val="22"/>
            </w:rPr>
            <w:t>F01.V</w:t>
          </w:r>
          <w:proofErr w:type="gramEnd"/>
          <w:r w:rsidR="00727709">
            <w:rPr>
              <w:rFonts w:eastAsia="Calibri" w:cs="Arial"/>
              <w:sz w:val="22"/>
            </w:rPr>
            <w:t>01</w:t>
          </w:r>
        </w:p>
      </w:tc>
      <w:tc>
        <w:tcPr>
          <w:tcW w:w="1992" w:type="pct"/>
          <w:gridSpan w:val="2"/>
          <w:vAlign w:val="center"/>
        </w:tcPr>
        <w:p w14:paraId="142A0349" w14:textId="77777777" w:rsidR="00143C5E" w:rsidRDefault="00143C5E" w:rsidP="00143C5E">
          <w:pPr>
            <w:jc w:val="center"/>
            <w:rPr>
              <w:rFonts w:cs="Arial"/>
              <w:sz w:val="22"/>
            </w:rPr>
          </w:pPr>
          <w:r w:rsidRPr="00470A58">
            <w:rPr>
              <w:rFonts w:cs="Arial"/>
              <w:sz w:val="22"/>
            </w:rPr>
            <w:t xml:space="preserve">Department: </w:t>
          </w:r>
        </w:p>
        <w:p w14:paraId="2ACCBFB8" w14:textId="77777777" w:rsidR="00143C5E" w:rsidRPr="00470A58" w:rsidRDefault="00143C5E" w:rsidP="00143C5E">
          <w:pPr>
            <w:jc w:val="center"/>
            <w:rPr>
              <w:rFonts w:cs="Arial"/>
              <w:sz w:val="22"/>
            </w:rPr>
          </w:pPr>
          <w:r>
            <w:rPr>
              <w:rFonts w:cs="Arial"/>
              <w:sz w:val="22"/>
            </w:rPr>
            <w:t>QC/Production/R&amp;D/</w:t>
          </w:r>
          <w:r w:rsidRPr="00470A58">
            <w:rPr>
              <w:rFonts w:cs="Arial"/>
              <w:sz w:val="22"/>
            </w:rPr>
            <w:t>QA</w:t>
          </w:r>
        </w:p>
      </w:tc>
      <w:tc>
        <w:tcPr>
          <w:tcW w:w="837" w:type="pct"/>
          <w:vMerge w:val="restart"/>
        </w:tcPr>
        <w:p w14:paraId="0BE3B22A" w14:textId="77777777" w:rsidR="00143C5E" w:rsidRPr="00470A58" w:rsidRDefault="00143C5E" w:rsidP="00143C5E">
          <w:pPr>
            <w:tabs>
              <w:tab w:val="center" w:pos="4513"/>
              <w:tab w:val="right" w:pos="9026"/>
            </w:tabs>
            <w:jc w:val="center"/>
            <w:rPr>
              <w:rFonts w:cs="Arial"/>
              <w:sz w:val="22"/>
            </w:rPr>
          </w:pPr>
          <w:r w:rsidRPr="00470A58">
            <w:rPr>
              <w:rFonts w:cs="Arial"/>
              <w:noProof/>
              <w:sz w:val="22"/>
            </w:rPr>
            <w:drawing>
              <wp:inline distT="0" distB="0" distL="0" distR="0" wp14:anchorId="59822E06" wp14:editId="722C7F28">
                <wp:extent cx="590550" cy="638175"/>
                <wp:effectExtent l="0" t="0" r="0" b="9525"/>
                <wp:docPr id="236373993" name="Picture 236373993" descr="N:\Quality\QC\Products\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 descr="N:\Quality\QC\Products\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0550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43C5E" w:rsidRPr="00470A58" w14:paraId="7FB4CE2F" w14:textId="77777777" w:rsidTr="00143C5E">
      <w:trPr>
        <w:cantSplit/>
        <w:trHeight w:val="498"/>
      </w:trPr>
      <w:tc>
        <w:tcPr>
          <w:tcW w:w="4163" w:type="pct"/>
          <w:gridSpan w:val="4"/>
          <w:vAlign w:val="center"/>
        </w:tcPr>
        <w:p w14:paraId="0238D75C" w14:textId="77777777" w:rsidR="00143C5E" w:rsidRPr="00470A58" w:rsidRDefault="00143C5E" w:rsidP="00143C5E">
          <w:pPr>
            <w:tabs>
              <w:tab w:val="center" w:pos="4513"/>
              <w:tab w:val="right" w:pos="9026"/>
            </w:tabs>
            <w:jc w:val="center"/>
            <w:rPr>
              <w:rFonts w:cs="Arial"/>
              <w:b/>
              <w:sz w:val="22"/>
            </w:rPr>
          </w:pPr>
          <w:r w:rsidRPr="003B4E83">
            <w:rPr>
              <w:rFonts w:cs="Arial"/>
              <w:b/>
              <w:sz w:val="22"/>
            </w:rPr>
            <w:t>COSHH ASSESSMENT</w:t>
          </w:r>
        </w:p>
      </w:tc>
      <w:tc>
        <w:tcPr>
          <w:tcW w:w="837" w:type="pct"/>
          <w:vMerge/>
          <w:tcBorders>
            <w:bottom w:val="single" w:sz="4" w:space="0" w:color="auto"/>
          </w:tcBorders>
          <w:vAlign w:val="bottom"/>
        </w:tcPr>
        <w:p w14:paraId="59AA9220" w14:textId="77777777" w:rsidR="00143C5E" w:rsidRPr="00470A58" w:rsidRDefault="00143C5E" w:rsidP="00143C5E">
          <w:pPr>
            <w:tabs>
              <w:tab w:val="center" w:pos="4513"/>
              <w:tab w:val="right" w:pos="9026"/>
            </w:tabs>
            <w:rPr>
              <w:rFonts w:cs="Arial"/>
              <w:sz w:val="22"/>
            </w:rPr>
          </w:pPr>
        </w:p>
      </w:tc>
    </w:tr>
    <w:tr w:rsidR="00143C5E" w:rsidRPr="00470A58" w14:paraId="6833F547" w14:textId="77777777" w:rsidTr="00143C5E">
      <w:trPr>
        <w:cantSplit/>
        <w:trHeight w:val="343"/>
      </w:trPr>
      <w:tc>
        <w:tcPr>
          <w:tcW w:w="1655" w:type="pct"/>
          <w:vAlign w:val="center"/>
        </w:tcPr>
        <w:p w14:paraId="5656DBE1" w14:textId="77777777" w:rsidR="00143C5E" w:rsidRPr="00470A58" w:rsidRDefault="00143C5E" w:rsidP="00143C5E">
          <w:pPr>
            <w:tabs>
              <w:tab w:val="center" w:pos="4513"/>
              <w:tab w:val="right" w:pos="9026"/>
            </w:tabs>
            <w:rPr>
              <w:rFonts w:cs="Arial"/>
              <w:sz w:val="22"/>
            </w:rPr>
          </w:pPr>
          <w:r w:rsidRPr="00470A58">
            <w:rPr>
              <w:rFonts w:cs="Arial"/>
              <w:sz w:val="22"/>
            </w:rPr>
            <w:t xml:space="preserve">Prepared By:      </w:t>
          </w:r>
          <w:r w:rsidR="00727709">
            <w:rPr>
              <w:rFonts w:cs="Arial"/>
              <w:sz w:val="22"/>
            </w:rPr>
            <w:t>U Ahmed</w:t>
          </w:r>
        </w:p>
      </w:tc>
      <w:tc>
        <w:tcPr>
          <w:tcW w:w="1672" w:type="pct"/>
          <w:gridSpan w:val="2"/>
          <w:vAlign w:val="center"/>
        </w:tcPr>
        <w:p w14:paraId="5D3E3BDA" w14:textId="77777777" w:rsidR="00143C5E" w:rsidRPr="00470A58" w:rsidRDefault="00143C5E" w:rsidP="00143C5E">
          <w:pPr>
            <w:tabs>
              <w:tab w:val="center" w:pos="4513"/>
              <w:tab w:val="right" w:pos="9026"/>
            </w:tabs>
            <w:rPr>
              <w:rFonts w:cs="Arial"/>
              <w:sz w:val="22"/>
            </w:rPr>
          </w:pPr>
          <w:r w:rsidRPr="00470A58">
            <w:rPr>
              <w:rFonts w:cs="Arial"/>
              <w:sz w:val="22"/>
            </w:rPr>
            <w:t xml:space="preserve">Approved by:   </w:t>
          </w:r>
          <w:r>
            <w:rPr>
              <w:rFonts w:cs="Arial"/>
              <w:sz w:val="22"/>
            </w:rPr>
            <w:t xml:space="preserve">A Halverson </w:t>
          </w:r>
          <w:r w:rsidRPr="00470A58">
            <w:rPr>
              <w:rFonts w:cs="Arial"/>
              <w:sz w:val="22"/>
            </w:rPr>
            <w:t xml:space="preserve"> </w:t>
          </w:r>
        </w:p>
      </w:tc>
      <w:tc>
        <w:tcPr>
          <w:tcW w:w="1673" w:type="pct"/>
          <w:gridSpan w:val="2"/>
          <w:vAlign w:val="center"/>
        </w:tcPr>
        <w:p w14:paraId="378AF05D" w14:textId="77777777" w:rsidR="00143C5E" w:rsidRPr="00470A58" w:rsidRDefault="00143C5E" w:rsidP="00143C5E">
          <w:pPr>
            <w:tabs>
              <w:tab w:val="center" w:pos="4513"/>
              <w:tab w:val="right" w:pos="9026"/>
            </w:tabs>
            <w:rPr>
              <w:rFonts w:cs="Arial"/>
              <w:sz w:val="22"/>
            </w:rPr>
          </w:pPr>
          <w:proofErr w:type="spellStart"/>
          <w:r w:rsidRPr="00470A58">
            <w:rPr>
              <w:rFonts w:cs="Arial"/>
              <w:sz w:val="22"/>
            </w:rPr>
            <w:t>Authorised</w:t>
          </w:r>
          <w:proofErr w:type="spellEnd"/>
          <w:r w:rsidRPr="00470A58">
            <w:rPr>
              <w:rFonts w:cs="Arial"/>
              <w:sz w:val="22"/>
            </w:rPr>
            <w:t xml:space="preserve"> </w:t>
          </w:r>
          <w:proofErr w:type="gramStart"/>
          <w:r w:rsidRPr="00470A58">
            <w:rPr>
              <w:rFonts w:cs="Arial"/>
              <w:sz w:val="22"/>
            </w:rPr>
            <w:t>by:</w:t>
          </w:r>
          <w:proofErr w:type="gramEnd"/>
          <w:r w:rsidRPr="00470A58">
            <w:rPr>
              <w:rFonts w:cs="Arial"/>
              <w:sz w:val="22"/>
            </w:rPr>
            <w:t xml:space="preserve">  </w:t>
          </w:r>
          <w:r w:rsidR="000D3516">
            <w:rPr>
              <w:rFonts w:cs="Arial"/>
              <w:sz w:val="22"/>
            </w:rPr>
            <w:t>I Patel</w:t>
          </w:r>
          <w:r w:rsidRPr="00470A58">
            <w:rPr>
              <w:rFonts w:cs="Arial"/>
              <w:sz w:val="22"/>
            </w:rPr>
            <w:t xml:space="preserve"> </w:t>
          </w:r>
        </w:p>
      </w:tc>
    </w:tr>
    <w:tr w:rsidR="00120352" w:rsidRPr="00470A58" w14:paraId="1FC1AEEC" w14:textId="77777777" w:rsidTr="00143C5E">
      <w:trPr>
        <w:cantSplit/>
        <w:trHeight w:val="343"/>
      </w:trPr>
      <w:tc>
        <w:tcPr>
          <w:tcW w:w="1655" w:type="pct"/>
          <w:vAlign w:val="center"/>
        </w:tcPr>
        <w:p w14:paraId="2C55884D" w14:textId="77777777" w:rsidR="00120352" w:rsidRPr="00D758C8" w:rsidRDefault="00120352" w:rsidP="00120352">
          <w:pPr>
            <w:tabs>
              <w:tab w:val="center" w:pos="4513"/>
              <w:tab w:val="right" w:pos="9026"/>
            </w:tabs>
            <w:jc w:val="center"/>
            <w:rPr>
              <w:rFonts w:cs="Arial"/>
              <w:i/>
              <w:color w:val="FFFFFF" w:themeColor="background1"/>
              <w:sz w:val="14"/>
            </w:rPr>
          </w:pPr>
          <w:r w:rsidRPr="00C55001">
            <w:rPr>
              <w:rFonts w:cs="Arial"/>
              <w:i/>
              <w:color w:val="558ED5"/>
              <w:sz w:val="14"/>
            </w:rPr>
            <w:t>(Electronic Copy – Signature not required)</w:t>
          </w:r>
        </w:p>
      </w:tc>
      <w:tc>
        <w:tcPr>
          <w:tcW w:w="1672" w:type="pct"/>
          <w:gridSpan w:val="2"/>
          <w:vAlign w:val="center"/>
        </w:tcPr>
        <w:p w14:paraId="685AADD7" w14:textId="77777777" w:rsidR="00120352" w:rsidRPr="00D758C8" w:rsidRDefault="00120352" w:rsidP="00120352">
          <w:pPr>
            <w:tabs>
              <w:tab w:val="center" w:pos="4513"/>
              <w:tab w:val="right" w:pos="9026"/>
            </w:tabs>
            <w:jc w:val="center"/>
            <w:rPr>
              <w:rFonts w:cs="Arial"/>
              <w:i/>
              <w:color w:val="FFFFFF" w:themeColor="background1"/>
              <w:sz w:val="14"/>
            </w:rPr>
          </w:pPr>
          <w:r w:rsidRPr="00C55001">
            <w:rPr>
              <w:rFonts w:cs="Arial"/>
              <w:i/>
              <w:color w:val="558ED5"/>
              <w:sz w:val="14"/>
            </w:rPr>
            <w:t>(Electronic Copy – Signature not required)</w:t>
          </w:r>
        </w:p>
      </w:tc>
      <w:tc>
        <w:tcPr>
          <w:tcW w:w="1673" w:type="pct"/>
          <w:gridSpan w:val="2"/>
          <w:vAlign w:val="center"/>
        </w:tcPr>
        <w:p w14:paraId="79CBEFF6" w14:textId="77777777" w:rsidR="00120352" w:rsidRPr="00D758C8" w:rsidRDefault="00120352" w:rsidP="00120352">
          <w:pPr>
            <w:tabs>
              <w:tab w:val="center" w:pos="4513"/>
              <w:tab w:val="right" w:pos="9026"/>
            </w:tabs>
            <w:jc w:val="center"/>
            <w:rPr>
              <w:rFonts w:cs="Arial"/>
              <w:i/>
              <w:color w:val="FFFFFF" w:themeColor="background1"/>
              <w:sz w:val="14"/>
            </w:rPr>
          </w:pPr>
          <w:r w:rsidRPr="00C55001">
            <w:rPr>
              <w:rFonts w:cs="Arial"/>
              <w:i/>
              <w:color w:val="558ED5"/>
              <w:sz w:val="14"/>
            </w:rPr>
            <w:t>(Electronic Copy – Signature not required)</w:t>
          </w:r>
        </w:p>
      </w:tc>
    </w:tr>
    <w:tr w:rsidR="00143C5E" w:rsidRPr="00470A58" w14:paraId="783A01FA" w14:textId="77777777" w:rsidTr="00143C5E">
      <w:trPr>
        <w:cantSplit/>
        <w:trHeight w:val="343"/>
      </w:trPr>
      <w:tc>
        <w:tcPr>
          <w:tcW w:w="1655" w:type="pct"/>
          <w:vAlign w:val="center"/>
        </w:tcPr>
        <w:p w14:paraId="646065A1" w14:textId="77777777" w:rsidR="00143C5E" w:rsidRPr="00470A58" w:rsidRDefault="00143C5E" w:rsidP="00143C5E">
          <w:pPr>
            <w:tabs>
              <w:tab w:val="center" w:pos="4513"/>
              <w:tab w:val="right" w:pos="9026"/>
            </w:tabs>
            <w:rPr>
              <w:rFonts w:cs="Arial"/>
              <w:sz w:val="22"/>
            </w:rPr>
          </w:pPr>
          <w:r w:rsidRPr="00470A58">
            <w:rPr>
              <w:rFonts w:cs="Arial"/>
              <w:sz w:val="22"/>
            </w:rPr>
            <w:t xml:space="preserve">Issue Date:        </w:t>
          </w:r>
          <w:r w:rsidR="000D3516">
            <w:rPr>
              <w:rFonts w:cs="Arial"/>
              <w:sz w:val="22"/>
            </w:rPr>
            <w:t>23OCT26</w:t>
          </w:r>
        </w:p>
      </w:tc>
      <w:tc>
        <w:tcPr>
          <w:tcW w:w="1672" w:type="pct"/>
          <w:gridSpan w:val="2"/>
          <w:vAlign w:val="center"/>
        </w:tcPr>
        <w:p w14:paraId="6127BFC8" w14:textId="77777777" w:rsidR="00143C5E" w:rsidRPr="00470A58" w:rsidRDefault="00143C5E" w:rsidP="00143C5E">
          <w:pPr>
            <w:tabs>
              <w:tab w:val="center" w:pos="4513"/>
              <w:tab w:val="right" w:pos="9026"/>
            </w:tabs>
            <w:rPr>
              <w:rFonts w:cs="Arial"/>
              <w:sz w:val="22"/>
            </w:rPr>
          </w:pPr>
          <w:r w:rsidRPr="00470A58">
            <w:rPr>
              <w:rFonts w:cs="Arial"/>
              <w:sz w:val="22"/>
            </w:rPr>
            <w:t xml:space="preserve">Effective Date:   </w:t>
          </w:r>
          <w:r w:rsidR="000D3516">
            <w:rPr>
              <w:rFonts w:cs="Arial"/>
              <w:sz w:val="22"/>
            </w:rPr>
            <w:t>30OCT26</w:t>
          </w:r>
        </w:p>
      </w:tc>
      <w:tc>
        <w:tcPr>
          <w:tcW w:w="1673" w:type="pct"/>
          <w:gridSpan w:val="2"/>
          <w:vAlign w:val="center"/>
        </w:tcPr>
        <w:p w14:paraId="4CF543E2" w14:textId="77777777" w:rsidR="00143C5E" w:rsidRPr="00470A58" w:rsidRDefault="00143C5E" w:rsidP="00143C5E">
          <w:pPr>
            <w:tabs>
              <w:tab w:val="center" w:pos="4513"/>
              <w:tab w:val="right" w:pos="9026"/>
            </w:tabs>
            <w:rPr>
              <w:rFonts w:cs="Arial"/>
              <w:sz w:val="22"/>
            </w:rPr>
          </w:pPr>
          <w:r w:rsidRPr="00470A58">
            <w:rPr>
              <w:rFonts w:cs="Arial"/>
              <w:sz w:val="22"/>
            </w:rPr>
            <w:t xml:space="preserve">Review Date:   </w:t>
          </w:r>
          <w:r>
            <w:rPr>
              <w:rFonts w:cs="Arial"/>
              <w:sz w:val="22"/>
            </w:rPr>
            <w:t>2</w:t>
          </w:r>
          <w:r w:rsidR="000D3516">
            <w:rPr>
              <w:rFonts w:cs="Arial"/>
              <w:sz w:val="22"/>
            </w:rPr>
            <w:t>3</w:t>
          </w:r>
          <w:r>
            <w:rPr>
              <w:rFonts w:cs="Arial"/>
              <w:sz w:val="22"/>
            </w:rPr>
            <w:t>OCT2</w:t>
          </w:r>
          <w:r w:rsidR="000D3516">
            <w:rPr>
              <w:rFonts w:cs="Arial"/>
              <w:sz w:val="22"/>
            </w:rPr>
            <w:t>9</w:t>
          </w:r>
          <w:r w:rsidRPr="00470A58">
            <w:rPr>
              <w:rFonts w:cs="Arial"/>
              <w:sz w:val="22"/>
            </w:rPr>
            <w:t xml:space="preserve">  </w:t>
          </w:r>
        </w:p>
      </w:tc>
    </w:tr>
  </w:tbl>
  <w:p w14:paraId="646ABB98" w14:textId="77777777" w:rsidR="00143C5E" w:rsidRDefault="00143C5E" w:rsidP="005011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321835"/>
    <w:multiLevelType w:val="hybridMultilevel"/>
    <w:tmpl w:val="919205F8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EF7E49"/>
    <w:multiLevelType w:val="hybridMultilevel"/>
    <w:tmpl w:val="21CC0A6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5A2CDE"/>
    <w:multiLevelType w:val="hybridMultilevel"/>
    <w:tmpl w:val="53A6697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16761200">
    <w:abstractNumId w:val="8"/>
  </w:num>
  <w:num w:numId="2" w16cid:durableId="1767992522">
    <w:abstractNumId w:val="6"/>
  </w:num>
  <w:num w:numId="3" w16cid:durableId="417602705">
    <w:abstractNumId w:val="5"/>
  </w:num>
  <w:num w:numId="4" w16cid:durableId="2043435823">
    <w:abstractNumId w:val="4"/>
  </w:num>
  <w:num w:numId="5" w16cid:durableId="843394096">
    <w:abstractNumId w:val="7"/>
  </w:num>
  <w:num w:numId="6" w16cid:durableId="873470654">
    <w:abstractNumId w:val="3"/>
  </w:num>
  <w:num w:numId="7" w16cid:durableId="1740202953">
    <w:abstractNumId w:val="2"/>
  </w:num>
  <w:num w:numId="8" w16cid:durableId="503324296">
    <w:abstractNumId w:val="1"/>
  </w:num>
  <w:num w:numId="9" w16cid:durableId="1387997627">
    <w:abstractNumId w:val="0"/>
  </w:num>
  <w:num w:numId="10" w16cid:durableId="634409556">
    <w:abstractNumId w:val="11"/>
  </w:num>
  <w:num w:numId="11" w16cid:durableId="196891468">
    <w:abstractNumId w:val="9"/>
  </w:num>
  <w:num w:numId="12" w16cid:durableId="10899317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2EC"/>
    <w:rsid w:val="00034616"/>
    <w:rsid w:val="0006063C"/>
    <w:rsid w:val="000D3516"/>
    <w:rsid w:val="00120352"/>
    <w:rsid w:val="00143C5E"/>
    <w:rsid w:val="0015074B"/>
    <w:rsid w:val="001547FF"/>
    <w:rsid w:val="001C24F3"/>
    <w:rsid w:val="00261810"/>
    <w:rsid w:val="0029639D"/>
    <w:rsid w:val="002A0C9A"/>
    <w:rsid w:val="002B70FD"/>
    <w:rsid w:val="002D00BE"/>
    <w:rsid w:val="00326F90"/>
    <w:rsid w:val="00376213"/>
    <w:rsid w:val="00492B99"/>
    <w:rsid w:val="004A18A0"/>
    <w:rsid w:val="004B5045"/>
    <w:rsid w:val="004E110C"/>
    <w:rsid w:val="004E15A1"/>
    <w:rsid w:val="005011B0"/>
    <w:rsid w:val="00682F05"/>
    <w:rsid w:val="0069609A"/>
    <w:rsid w:val="00727709"/>
    <w:rsid w:val="0075484F"/>
    <w:rsid w:val="00772773"/>
    <w:rsid w:val="00786C60"/>
    <w:rsid w:val="00833131"/>
    <w:rsid w:val="00953B80"/>
    <w:rsid w:val="009B5C5F"/>
    <w:rsid w:val="00AA1D8D"/>
    <w:rsid w:val="00B14B0E"/>
    <w:rsid w:val="00B47730"/>
    <w:rsid w:val="00B56EF0"/>
    <w:rsid w:val="00BA76A6"/>
    <w:rsid w:val="00BF2C76"/>
    <w:rsid w:val="00BF7B52"/>
    <w:rsid w:val="00CB0664"/>
    <w:rsid w:val="00CB44CF"/>
    <w:rsid w:val="00CF75DF"/>
    <w:rsid w:val="00D1575F"/>
    <w:rsid w:val="00D43DE6"/>
    <w:rsid w:val="00D55874"/>
    <w:rsid w:val="00DE4488"/>
    <w:rsid w:val="00E34EA3"/>
    <w:rsid w:val="00EE2345"/>
    <w:rsid w:val="00F12E29"/>
    <w:rsid w:val="00F61BD5"/>
    <w:rsid w:val="00FA25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3990E65"/>
  <w14:defaultImageDpi w14:val="300"/>
  <w15:docId w15:val="{A17DAD93-BFBB-4C27-9703-F05BC6CAB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B52"/>
    <w:pPr>
      <w:spacing w:after="60" w:line="252" w:lineRule="auto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140" w:after="1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Eaststone COSHH Assessment Template</vt:lpstr>
    </vt:vector>
  </TitlesOfParts>
  <Manager/>
  <Company/>
  <LinksUpToDate>false</LinksUpToDate>
  <CharactersWithSpaces>2580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Eaststone COSHH Assessment Template</dc:title>
  <dc:subject/>
  <dc:creator>Eaststone Limited</dc:creator>
  <cp:keywords/>
  <dc:description>generated by python-docx</dc:description>
  <cp:lastModifiedBy>Umar Ahmed</cp:lastModifiedBy>
  <cp:revision>8</cp:revision>
  <cp:lastPrinted>2026-10-23T14:45:00Z</cp:lastPrinted>
  <dcterms:created xsi:type="dcterms:W3CDTF">2026-10-23T15:04:00Z</dcterms:created>
  <dcterms:modified xsi:type="dcterms:W3CDTF">2026-10-26T10:49:00Z</dcterms:modified>
  <cp:category/>
</cp:coreProperties>
</file>